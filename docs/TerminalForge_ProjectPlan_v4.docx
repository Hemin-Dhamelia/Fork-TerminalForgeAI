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TerminalForge — Project Plan v5.0</w:t>
      </w:r>
    </w:p>
    <w:p>
      <w:pPr>
        <w:spacing w:after="120"/>
      </w:pPr>
      <w:r>
        <w:t>Multi-Agent AI Development Platform · JARVIS Web App Roadmap</w:t>
      </w:r>
    </w:p>
    <w:p>
      <w:pPr>
        <w:spacing w:after="120"/>
      </w:pPr>
      <w:r>
        <w:t>Voice + Text Input · Volume Button Switching · Agent-to-Agent Communication · Real-Time Observability · 3D JARVIS Web UI</w:t>
      </w:r>
    </w:p>
    <w:p>
      <w:pPr>
        <w:spacing w:after="120"/>
      </w:pPr>
      <w:r>
        <w:t>Project Plan v5.0 · May 2026</w:t>
      </w:r>
    </w:p>
    <w:p>
      <w:pPr>
        <w:spacing w:after="120"/>
      </w:pPr>
      <w:r>
        <w:t>GitHub Repositories</w:t>
      </w:r>
    </w:p>
    <w:p>
      <w:pPr>
        <w:pStyle w:val="ListBullet"/>
      </w:pPr>
      <w:r>
        <w:t>Fork (Working Copy): https://github.com/Hemin-Dhamelia/Fork-TerminalForgeAI.git</w:t>
      </w:r>
    </w:p>
    <w:p>
      <w:pPr>
        <w:pStyle w:val="ListBullet"/>
      </w:pPr>
      <w:r>
        <w:t>Upstream Main Repo: https://github.com/TerminalForgeAI/TerminalForgeAI.git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1. Executive Summary</w:t>
      </w:r>
    </w:p>
    <w:p>
      <w:pPr>
        <w:spacing w:after="120"/>
      </w:pPr>
      <w:r>
        <w:t>TerminalForge is a macOS terminal-based multi-agent AI development platform with a JARVIS-style 3D web app on the roadmap. Five specialized AI agents — Junior Developer, Senior Developer, QA Engineer, DevOps Engineer, and Project Manager — run as a unified team in a single terminal session, each powered by the Anthropic Claude API with distinct system prompts and memory.</w:t>
      </w:r>
    </w:p>
    <w:p>
      <w:pPr>
        <w:spacing w:after="120"/>
      </w:pPr>
      <w:r>
        <w:t>You interact with the agents by typing commands as text or by speaking using real-time voice input transcribed by faster-whisper. You navigate between agent terminals using your iPhone's physical Volume buttons — Volume DOWN steps forward (Terminal 1→2→3→4→5), Volume UP steps backward (5→4→3→2→1), wrapping around at each end.</w:t>
      </w:r>
    </w:p>
    <w:p>
      <w:pPr>
        <w:spacing w:after="120"/>
      </w:pPr>
      <w:r>
        <w:t>The agents communicate through a shared in-process message bus. A dedicated Bus Monitor window shows all inter-agent traffic in real time. The Project Manager agent acts as orchestrator in Autonomous Mode, automatically dispatching tasks to the appropriate agents and routing work through a full development pipeline.</w:t>
      </w:r>
    </w:p>
    <w:p>
      <w:pPr>
        <w:pStyle w:val="Heading3"/>
      </w:pPr>
      <w:r>
        <w:rPr>
          <w:color w:val="2E74B5"/>
        </w:rPr>
        <w:t>1A. JARVIS Vision — v2 Web App</w:t>
      </w:r>
    </w:p>
    <w:p>
      <w:pPr>
        <w:spacing w:after="120"/>
      </w:pPr>
      <w:r>
        <w:t>The long-term UI goal for TerminalForge is a JARVIS-style 3D web interface — a cinematic, constantly animated browser application inspired by Tony Stark's AI assistant.</w:t>
      </w:r>
    </w:p>
    <w:p>
      <w:pPr>
        <w:spacing w:after="120"/>
      </w:pPr>
      <w:r>
        <w:t>What it looks like:</w:t>
      </w:r>
    </w:p>
    <w:p>
      <w:pPr>
        <w:pStyle w:val="ListBullet"/>
      </w:pPr>
      <w:r>
        <w:t>Five holographic agent orbs float in a 3D scene, orbiting a central arc-reactor core</w:t>
      </w:r>
    </w:p>
    <w:p>
      <w:pPr>
        <w:pStyle w:val="ListBullet"/>
      </w:pPr>
      <w:r>
        <w:t>Animated particle streams arc between orbs when agents send messages to each other</w:t>
      </w:r>
    </w:p>
    <w:p>
      <w:pPr>
        <w:pStyle w:val="ListBullet"/>
      </w:pPr>
      <w:r>
        <w:t>Each orb pulses with arc-reactor-style concentric rings — yellow when working, green when done, red on failure</w:t>
      </w:r>
    </w:p>
    <w:p>
      <w:pPr>
        <w:pStyle w:val="ListBullet"/>
      </w:pPr>
      <w:r>
        <w:t>Glass-morphism holographic panels display each agent's streaming output with depth and parallax</w:t>
      </w:r>
    </w:p>
    <w:p>
      <w:pPr>
        <w:pStyle w:val="ListBullet"/>
      </w:pPr>
      <w:r>
        <w:t>A circuit-board grid floor with ambient glow provides spatial context</w:t>
      </w:r>
    </w:p>
    <w:p>
      <w:pPr>
        <w:pStyle w:val="ListBullet"/>
      </w:pPr>
      <w:r>
        <w:t>The camera auto-focuses on the active agent with smooth cinematic transitions</w:t>
      </w:r>
    </w:p>
    <w:p>
      <w:pPr>
        <w:pStyle w:val="ListBullet"/>
      </w:pPr>
      <w:r>
        <w:t>A 3D waveform visualizer appears in space when voice input is recording</w:t>
      </w:r>
    </w:p>
    <w:p>
      <w:pPr>
        <w:pStyle w:val="ListBullet"/>
      </w:pPr>
      <w:r>
        <w:t>Deep navy blue + electric cyan + gold neon palette — every element in constant, fluid motion</w:t>
      </w:r>
    </w:p>
    <w:p>
      <w:pPr>
        <w:spacing w:after="120"/>
      </w:pPr>
      <w:r>
        <w:t>How it connects to v1:</w:t>
      </w:r>
    </w:p>
    <w:p>
      <w:pPr>
        <w:spacing w:after="120"/>
      </w:pPr>
      <w:r>
        <w:t>The terminal app and web app share the same packages/core — identical agent system prompts, Anthropic API calls, message bus semantics, context injection logic, and tool definitions. Only the infrastructure adapters (storage, pub/sub, voice I/O) and UI layers differ between platforms.</w:t>
      </w:r>
    </w:p>
    <w:p>
      <w:pPr>
        <w:spacing w:after="120"/>
      </w:pPr>
      <w:r>
        <w:t>Tech stack for v2 JARVIS UI:</w:t>
      </w:r>
    </w:p>
    <w:p>
      <w:pPr>
        <w:spacing w:after="120"/>
      </w:pPr>
      <w:r>
        <w:t>Three.js + React Three Fiber + @react-three/drei + Next.js 14 (App Router) + Vercel KV + Upstash Redis + Web Speech API + Framer Motion + GSAP + Vercel deployment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E74B5"/>
        </w:rPr>
        <w:t>1B. GitHub Repository Structure</w:t>
      </w:r>
    </w:p>
    <w:p>
      <w:pPr>
        <w:spacing w:after="120"/>
      </w:pPr>
      <w:r>
        <w:t>TerminalForge uses a forked repository workflow:</w:t>
      </w:r>
    </w:p>
    <w:p>
      <w:pPr>
        <w:pStyle w:val="ListBullet"/>
      </w:pPr>
      <w:r>
        <w:t>Fork (working copy): https://github.com/Hemin-Dhamelia/Fork-TerminalForgeAI.git</w:t>
      </w:r>
    </w:p>
    <w:p>
      <w:pPr>
        <w:pStyle w:val="ListBullet"/>
      </w:pPr>
      <w:r>
        <w:t>Upstream main repo: https://github.com/TerminalForgeAI/TerminalForgeAI.git</w:t>
      </w:r>
    </w:p>
    <w:p>
      <w:pPr>
        <w:pStyle w:val="ListBullet"/>
      </w:pPr>
      <w:r>
        <w:t>All feature development happens on branches in the fork</w:t>
      </w:r>
    </w:p>
    <w:p>
      <w:pPr>
        <w:pStyle w:val="ListBullet"/>
      </w:pPr>
      <w:r>
        <w:t>Pull Requests are opened from Hemin-Dhamelia/Fork-TerminalForgeAI → TerminalForgeAI/TerminalForgeAI</w:t>
      </w:r>
    </w:p>
    <w:p>
      <w:pPr>
        <w:pStyle w:val="ListBullet"/>
      </w:pPr>
      <w:r>
        <w:t>Upstream sync: `git fetch upstream &amp;&amp; git rebase upstream/main` before starting new work</w:t>
      </w:r>
    </w:p>
    <w:p>
      <w:pPr>
        <w:spacing w:after="120"/>
      </w:pPr>
      <w:r>
        <w:t>Branch naming convention:</w:t>
      </w:r>
    </w:p>
    <w:p>
      <w:pPr>
        <w:pStyle w:val="ListBullet"/>
      </w:pPr>
      <w:r>
        <w:t>`feature/phase1-event-listener`</w:t>
      </w:r>
    </w:p>
    <w:p>
      <w:pPr>
        <w:pStyle w:val="ListBullet"/>
      </w:pPr>
      <w:r>
        <w:t>`feature/phase2-agent-engine`</w:t>
      </w:r>
    </w:p>
    <w:p>
      <w:pPr>
        <w:pStyle w:val="ListBullet"/>
      </w:pPr>
      <w:r>
        <w:t>`fix/&lt;short-description&gt;`</w:t>
      </w:r>
    </w:p>
    <w:p>
      <w:pPr>
        <w:pStyle w:val="ListBullet"/>
      </w:pPr>
      <w:r>
        <w:t>`chore/&lt;short-description&gt;`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2. Project Goals</w:t>
      </w:r>
    </w:p>
    <w:p>
      <w:pPr>
        <w:pStyle w:val="ListBullet"/>
      </w:pPr>
      <w:r>
        <w:t>Hardware-controlled agent switching via iPhone Volume buttons (DOWN = forward, UP = backward)</w:t>
      </w:r>
    </w:p>
    <w:p>
      <w:pPr>
        <w:pStyle w:val="ListBullet"/>
      </w:pPr>
      <w:r>
        <w:t>Voice and text input — speak or type to any agent, switch between modes at any time</w:t>
      </w:r>
    </w:p>
    <w:p>
      <w:pPr>
        <w:pStyle w:val="ListBullet"/>
      </w:pPr>
      <w:r>
        <w:t>Full-stack AI dev team in a single macOS terminal session</w:t>
      </w:r>
    </w:p>
    <w:p>
      <w:pPr>
        <w:pStyle w:val="ListBullet"/>
      </w:pPr>
      <w:r>
        <w:t>Context continuity — each agent retains session memory and reads shared project context</w:t>
      </w:r>
    </w:p>
    <w:p>
      <w:pPr>
        <w:pStyle w:val="ListBullet"/>
      </w:pPr>
      <w:r>
        <w:t>Agent-to-agent communication — PM orchestrates the full team autonomously</w:t>
      </w:r>
    </w:p>
    <w:p>
      <w:pPr>
        <w:pStyle w:val="ListBullet"/>
      </w:pPr>
      <w:r>
        <w:t>Real-time observability — dedicated Bus Monitor window shows all inter-agent messages live</w:t>
      </w:r>
    </w:p>
    <w:p>
      <w:pPr>
        <w:pStyle w:val="ListBullet"/>
      </w:pPr>
      <w:r>
        <w:t>Universal project support — build any app type: web, API, CLI, mobile backend, scripts, infra</w:t>
      </w:r>
    </w:p>
    <w:p>
      <w:pPr>
        <w:pStyle w:val="ListBullet"/>
      </w:pPr>
      <w:r>
        <w:t>Zero-friction UX — no mouse needed; hardware button = agent switch; voice or typing = input</w:t>
      </w:r>
    </w:p>
    <w:p>
      <w:pPr>
        <w:pStyle w:val="Heading3"/>
      </w:pPr>
      <w:r>
        <w:rPr>
          <w:color w:val="2E74B5"/>
        </w:rPr>
        <w:t>Out of Scope (v1)</w:t>
      </w:r>
    </w:p>
    <w:p>
      <w:pPr>
        <w:pStyle w:val="ListBullet"/>
      </w:pPr>
      <w:r>
        <w:t>GUI or web-based interface — terminal-only in v1</w:t>
      </w:r>
    </w:p>
    <w:p>
      <w:pPr>
        <w:pStyle w:val="ListBullet"/>
      </w:pPr>
      <w:r>
        <w:t>Simultaneous multi-agent output — one agent active at a time</w:t>
      </w:r>
    </w:p>
    <w:p>
      <w:pPr>
        <w:pStyle w:val="ListBullet"/>
      </w:pPr>
      <w:r>
        <w:t>Windows or Linux support — macOS-first; Linux planned for v2</w:t>
      </w:r>
    </w:p>
    <w:p>
      <w:pPr>
        <w:pStyle w:val="ListBullet"/>
      </w:pPr>
      <w:r>
        <w:t>Fine-tuned custom models — uses Claude API with crafted system prompts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3. Agent Terminals &amp; Volume Button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Terminal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Core Responsibilities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Produces</w:t>
            </w:r>
          </w:p>
        </w:tc>
      </w:tr>
      <w:tr>
        <w:tc>
          <w:tcPr>
            <w:tcW w:type="dxa" w:w="2160"/>
          </w:tcPr>
          <w:p>
            <w:r>
              <w:t>Terminal 1</w:t>
            </w:r>
          </w:p>
        </w:tc>
        <w:tc>
          <w:tcPr>
            <w:tcW w:type="dxa" w:w="2160"/>
          </w:tcPr>
          <w:p>
            <w:r>
              <w:t>Junior Developer</w:t>
            </w:r>
          </w:p>
        </w:tc>
        <w:tc>
          <w:tcPr>
            <w:tcW w:type="dxa" w:w="2160"/>
          </w:tcPr>
          <w:p>
            <w:r>
              <w:t>Code scaffolding, feature implementation, unit tests, bug fixes</w:t>
            </w:r>
          </w:p>
        </w:tc>
        <w:tc>
          <w:tcPr>
            <w:tcW w:type="dxa" w:w="2160"/>
          </w:tcPr>
          <w:p>
            <w:r>
              <w:t>Code files, linter runs, git commits</w:t>
            </w:r>
          </w:p>
        </w:tc>
      </w:tr>
      <w:tr>
        <w:tc>
          <w:tcPr>
            <w:tcW w:type="dxa" w:w="2160"/>
          </w:tcPr>
          <w:p>
            <w:r>
              <w:t>Terminal 2</w:t>
            </w:r>
          </w:p>
        </w:tc>
        <w:tc>
          <w:tcPr>
            <w:tcW w:type="dxa" w:w="2160"/>
          </w:tcPr>
          <w:p>
            <w:r>
              <w:t>Senior Developer</w:t>
            </w:r>
          </w:p>
        </w:tc>
        <w:tc>
          <w:tcPr>
            <w:tcW w:type="dxa" w:w="2160"/>
          </w:tcPr>
          <w:p>
            <w:r>
              <w:t>Architecture, code review, complex problem-solving</w:t>
            </w:r>
          </w:p>
        </w:tc>
        <w:tc>
          <w:tcPr>
            <w:tcW w:type="dxa" w:w="2160"/>
          </w:tcPr>
          <w:p>
            <w:r>
              <w:t>PR reviews, schemas, design patterns</w:t>
            </w:r>
          </w:p>
        </w:tc>
      </w:tr>
      <w:tr>
        <w:tc>
          <w:tcPr>
            <w:tcW w:type="dxa" w:w="2160"/>
          </w:tcPr>
          <w:p>
            <w:r>
              <w:t>Terminal 3</w:t>
            </w:r>
          </w:p>
        </w:tc>
        <w:tc>
          <w:tcPr>
            <w:tcW w:type="dxa" w:w="2160"/>
          </w:tcPr>
          <w:p>
            <w:r>
              <w:t>QA Engineer</w:t>
            </w:r>
          </w:p>
        </w:tc>
        <w:tc>
          <w:tcPr>
            <w:tcW w:type="dxa" w:w="2160"/>
          </w:tcPr>
          <w:p>
            <w:r>
              <w:t>Test plan creation, test generation, regression testing, bug reports</w:t>
            </w:r>
          </w:p>
        </w:tc>
        <w:tc>
          <w:tcPr>
            <w:tcW w:type="dxa" w:w="2160"/>
          </w:tcPr>
          <w:p>
            <w:r>
              <w:t>Test suites, test runner output, bug issues</w:t>
            </w:r>
          </w:p>
        </w:tc>
      </w:tr>
      <w:tr>
        <w:tc>
          <w:tcPr>
            <w:tcW w:type="dxa" w:w="2160"/>
          </w:tcPr>
          <w:p>
            <w:r>
              <w:t>Terminal 4</w:t>
            </w:r>
          </w:p>
        </w:tc>
        <w:tc>
          <w:tcPr>
            <w:tcW w:type="dxa" w:w="2160"/>
          </w:tcPr>
          <w:p>
            <w:r>
              <w:t>DevOps Engineer</w:t>
            </w:r>
          </w:p>
        </w:tc>
        <w:tc>
          <w:tcPr>
            <w:tcW w:type="dxa" w:w="2160"/>
          </w:tcPr>
          <w:p>
            <w:r>
              <w:t>CI/CD, Docker, infra-as-code, deploy scripts, monitoring</w:t>
            </w:r>
          </w:p>
        </w:tc>
        <w:tc>
          <w:tcPr>
            <w:tcW w:type="dxa" w:w="2160"/>
          </w:tcPr>
          <w:p>
            <w:r>
              <w:t>Dockerfiles, GitHub Actions YAML, Terraform</w:t>
            </w:r>
          </w:p>
        </w:tc>
      </w:tr>
      <w:tr>
        <w:tc>
          <w:tcPr>
            <w:tcW w:type="dxa" w:w="2160"/>
          </w:tcPr>
          <w:p>
            <w:r>
              <w:t>Terminal 5</w:t>
            </w:r>
          </w:p>
        </w:tc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PRD → tickets, sprint planning, orchestration, summaries</w:t>
            </w:r>
          </w:p>
        </w:tc>
        <w:tc>
          <w:tcPr>
            <w:tcW w:type="dxa" w:w="2160"/>
          </w:tcPr>
          <w:p>
            <w:r>
              <w:t>Task dispatches, progress tracking, summaries</w:t>
            </w:r>
          </w:p>
        </w:tc>
      </w:tr>
    </w:tbl>
    <w:p/>
    <w:p>
      <w:pPr>
        <w:spacing w:after="120"/>
      </w:pPr>
      <w:r>
        <w:t>Navigation:</w:t>
      </w:r>
    </w:p>
    <w:p>
      <w:pPr>
        <w:pStyle w:val="ListBullet"/>
      </w:pPr>
      <w:r>
        <w:t>Volume DOWN cycles forward: Terminal 1 → 2 → 3 → 4 → 5 → wraps back to 1</w:t>
      </w:r>
    </w:p>
    <w:p>
      <w:pPr>
        <w:pStyle w:val="ListBullet"/>
      </w:pPr>
      <w:r>
        <w:t>Volume UP cycles backward: Terminal 5 → 4 → 3 → 2 → 1 → wraps back to 5</w:t>
      </w:r>
    </w:p>
    <w:p>
      <w:pPr>
        <w:pStyle w:val="ListBullet"/>
      </w:pPr>
      <w:r>
        <w:t>Hold either button 2 seconds: toggle Autonomous Mode on/off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4. Input Modes: Text &amp; Voice</w:t>
      </w:r>
    </w:p>
    <w:p>
      <w:pPr>
        <w:pStyle w:val="Heading3"/>
      </w:pPr>
      <w:r>
        <w:rPr>
          <w:color w:val="2E74B5"/>
        </w:rPr>
        <w:t>4.1 Text Input</w:t>
      </w:r>
    </w:p>
    <w:p>
      <w:pPr>
        <w:spacing w:after="120"/>
      </w:pPr>
      <w:r>
        <w:t>The always-available default mode. Type your prompt in the terminal. Supports multi-line input, code paste, file paths, and structured data. Zero additional latency.</w:t>
      </w:r>
    </w:p>
    <w:p>
      <w:pPr>
        <w:pStyle w:val="Heading3"/>
      </w:pPr>
      <w:r>
        <w:rPr>
          <w:color w:val="2E74B5"/>
        </w:rPr>
        <w:t>4.2 Voice Input</w:t>
      </w:r>
    </w:p>
    <w:p>
      <w:pPr>
        <w:spacing w:after="120"/>
      </w:pPr>
      <w:r>
        <w:t>Speak your prompt into your Mac's microphone. The system detects voice with silero-vad, transcribes it locally using faster-whisper (no network, no cost), and sends the text to the active agent. A live transcription preview appears in the TUI as you speak.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880"/>
          </w:tcPr>
          <w:p>
            <w:r>
              <w:t>Push-to-Talk</w:t>
            </w:r>
          </w:p>
        </w:tc>
        <w:tc>
          <w:tcPr>
            <w:tcW w:type="dxa" w:w="2880"/>
          </w:tcPr>
          <w:p>
            <w:r>
              <w:t>Hold F5 while speaking; release to send</w:t>
            </w:r>
          </w:p>
        </w:tc>
        <w:tc>
          <w:tcPr>
            <w:tcW w:type="dxa" w:w="2880"/>
          </w:tcPr>
          <w:p>
            <w:r>
              <w:t>Most reliable. No false activations. Build this first.</w:t>
            </w:r>
          </w:p>
        </w:tc>
      </w:tr>
      <w:tr>
        <w:tc>
          <w:tcPr>
            <w:tcW w:type="dxa" w:w="2880"/>
          </w:tcPr>
          <w:p>
            <w:r>
              <w:t>Wake Word</w:t>
            </w:r>
          </w:p>
        </w:tc>
        <w:tc>
          <w:tcPr>
            <w:tcW w:type="dxa" w:w="2880"/>
          </w:tcPr>
          <w:p>
            <w:r>
              <w:t>Say 'Hey Forge' to activate, speak, silence to send</w:t>
            </w:r>
          </w:p>
        </w:tc>
        <w:tc>
          <w:tcPr>
            <w:tcW w:type="dxa" w:w="2880"/>
          </w:tcPr>
          <w:p>
            <w:r>
              <w:t>Fully hands-free. Needs openWakeWord model.</w:t>
            </w:r>
          </w:p>
        </w:tc>
      </w:tr>
      <w:tr>
        <w:tc>
          <w:tcPr>
            <w:tcW w:type="dxa" w:w="2880"/>
          </w:tcPr>
          <w:p>
            <w:r>
              <w:t>Auto-VAD</w:t>
            </w:r>
          </w:p>
        </w:tc>
        <w:tc>
          <w:tcPr>
            <w:tcW w:type="dxa" w:w="2880"/>
          </w:tcPr>
          <w:p>
            <w:r>
              <w:t>System always listens; detects speech start/end</w:t>
            </w:r>
          </w:p>
        </w:tc>
        <w:tc>
          <w:tcPr>
            <w:tcW w:type="dxa" w:w="2880"/>
          </w:tcPr>
          <w:p>
            <w:r>
              <w:t>Easiest UX. Slight false-positive risk in noise.</w:t>
            </w:r>
          </w:p>
        </w:tc>
      </w:tr>
      <w:tr>
        <w:tc>
          <w:tcPr>
            <w:tcW w:type="dxa" w:w="2880"/>
          </w:tcPr>
          <w:p>
            <w:r>
              <w:t>Text Fallback</w:t>
            </w:r>
          </w:p>
        </w:tc>
        <w:tc>
          <w:tcPr>
            <w:tcW w:type="dxa" w:w="2880"/>
          </w:tcPr>
          <w:p>
            <w:r>
              <w:t>Type directly in the terminal</w:t>
            </w:r>
          </w:p>
        </w:tc>
        <w:tc>
          <w:tcPr>
            <w:tcW w:type="dxa" w:w="2880"/>
          </w:tcPr>
          <w:p>
            <w:r>
              <w:t>Always available. Best for code and long pastes.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5. Full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AI / Agents</w:t>
            </w:r>
          </w:p>
        </w:tc>
        <w:tc>
          <w:tcPr>
            <w:tcW w:type="dxa" w:w="2880"/>
          </w:tcPr>
          <w:p>
            <w:r>
              <w:t>Anthropic Claude API — claude-sonnet-4-5 (streaming)</w:t>
            </w:r>
          </w:p>
        </w:tc>
        <w:tc>
          <w:tcPr>
            <w:tcW w:type="dxa" w:w="2880"/>
          </w:tcPr>
          <w:p>
            <w:r>
              <w:t>Per-agent system prompts, tool use, multi-turn memory</w:t>
            </w:r>
          </w:p>
        </w:tc>
      </w:tr>
      <w:tr>
        <w:tc>
          <w:tcPr>
            <w:tcW w:type="dxa" w:w="2880"/>
          </w:tcPr>
          <w:p>
            <w:r>
              <w:t>Voice STT</w:t>
            </w:r>
          </w:p>
        </w:tc>
        <w:tc>
          <w:tcPr>
            <w:tcW w:type="dxa" w:w="2880"/>
          </w:tcPr>
          <w:p>
            <w:r>
              <w:t>faster-whisper (local, CTranslate2)</w:t>
            </w:r>
          </w:p>
        </w:tc>
        <w:tc>
          <w:tcPr>
            <w:tcW w:type="dxa" w:w="2880"/>
          </w:tcPr>
          <w:p>
            <w:r>
              <w:t>Local offline transcription, &lt; 2s latency, no cost</w:t>
            </w:r>
          </w:p>
        </w:tc>
      </w:tr>
      <w:tr>
        <w:tc>
          <w:tcPr>
            <w:tcW w:type="dxa" w:w="2880"/>
          </w:tcPr>
          <w:p>
            <w:r>
              <w:t>Voice Activity</w:t>
            </w:r>
          </w:p>
        </w:tc>
        <w:tc>
          <w:tcPr>
            <w:tcW w:type="dxa" w:w="2880"/>
          </w:tcPr>
          <w:p>
            <w:r>
              <w:t>silero-vad (Python)</w:t>
            </w:r>
          </w:p>
        </w:tc>
        <w:tc>
          <w:tcPr>
            <w:tcW w:type="dxa" w:w="2880"/>
          </w:tcPr>
          <w:p>
            <w:r>
              <w:t>Accurate speech start/end detection in noisy environments</w:t>
            </w:r>
          </w:p>
        </w:tc>
      </w:tr>
      <w:tr>
        <w:tc>
          <w:tcPr>
            <w:tcW w:type="dxa" w:w="2880"/>
          </w:tcPr>
          <w:p>
            <w:r>
              <w:t>Wake Word</w:t>
            </w:r>
          </w:p>
        </w:tc>
        <w:tc>
          <w:tcPr>
            <w:tcW w:type="dxa" w:w="2880"/>
          </w:tcPr>
          <w:p>
            <w:r>
              <w:t>openWakeWord — 'Hey Forge'</w:t>
            </w:r>
          </w:p>
        </w:tc>
        <w:tc>
          <w:tcPr>
            <w:tcW w:type="dxa" w:w="2880"/>
          </w:tcPr>
          <w:p>
            <w:r>
              <w:t>Triggers listening; low false-positive rate</w:t>
            </w:r>
          </w:p>
        </w:tc>
      </w:tr>
      <w:tr>
        <w:tc>
          <w:tcPr>
            <w:tcW w:type="dxa" w:w="2880"/>
          </w:tcPr>
          <w:p>
            <w:r>
              <w:t>Voice TTS</w:t>
            </w:r>
          </w:p>
        </w:tc>
        <w:tc>
          <w:tcPr>
            <w:tcW w:type="dxa" w:w="2880"/>
          </w:tcPr>
          <w:p>
            <w:r>
              <w:t>ElevenLabs API or macOS say</w:t>
            </w:r>
          </w:p>
        </w:tc>
        <w:tc>
          <w:tcPr>
            <w:tcW w:type="dxa" w:w="2880"/>
          </w:tcPr>
          <w:p>
            <w:r>
              <w:t>Agent voice output; off by default</w:t>
            </w:r>
          </w:p>
        </w:tc>
      </w:tr>
      <w:tr>
        <w:tc>
          <w:tcPr>
            <w:tcW w:type="dxa" w:w="2880"/>
          </w:tcPr>
          <w:p>
            <w:r>
              <w:t>Terminal UI</w:t>
            </w:r>
          </w:p>
        </w:tc>
        <w:tc>
          <w:tcPr>
            <w:tcW w:type="dxa" w:w="2880"/>
          </w:tcPr>
          <w:p>
            <w:r>
              <w:t>Ink (React-for-terminal, Node.js)</w:t>
            </w:r>
          </w:p>
        </w:tc>
        <w:tc>
          <w:tcPr>
            <w:tcW w:type="dxa" w:w="2880"/>
          </w:tcPr>
          <w:p>
            <w:r>
              <w:t>Agent badge, mode indicator, streaming output</w:t>
            </w:r>
          </w:p>
        </w:tc>
      </w:tr>
      <w:tr>
        <w:tc>
          <w:tcPr>
            <w:tcW w:type="dxa" w:w="2880"/>
          </w:tcPr>
          <w:p>
            <w:r>
              <w:t>iPhone Bridge</w:t>
            </w:r>
          </w:p>
        </w:tc>
        <w:tc>
          <w:tcPr>
            <w:tcW w:type="dxa" w:w="2880"/>
          </w:tcPr>
          <w:p>
            <w:r>
              <w:t>iOS Shortcuts → HTTP POST → localhost:3333</w:t>
            </w:r>
          </w:p>
        </w:tc>
        <w:tc>
          <w:tcPr>
            <w:tcW w:type="dxa" w:w="2880"/>
          </w:tcPr>
          <w:p>
            <w:r>
              <w:t>Volume button events reach the Mac daemon</w:t>
            </w:r>
          </w:p>
        </w:tc>
      </w:tr>
      <w:tr>
        <w:tc>
          <w:tcPr>
            <w:tcW w:type="dxa" w:w="2880"/>
          </w:tcPr>
          <w:p>
            <w:r>
              <w:t>macOS Listener</w:t>
            </w:r>
          </w:p>
        </w:tc>
        <w:tc>
          <w:tcPr>
            <w:tcW w:type="dxa" w:w="2880"/>
          </w:tcPr>
          <w:p>
            <w:r>
              <w:t>Node.js Express daemon</w:t>
            </w:r>
          </w:p>
        </w:tc>
        <w:tc>
          <w:tcPr>
            <w:tcW w:type="dxa" w:w="2880"/>
          </w:tcPr>
          <w:p>
            <w:r>
              <w:t>Receives button events; updates state.json</w:t>
            </w:r>
          </w:p>
        </w:tc>
      </w:tr>
      <w:tr>
        <w:tc>
          <w:tcPr>
            <w:tcW w:type="dxa" w:w="2880"/>
          </w:tcPr>
          <w:p>
            <w:r>
              <w:t>Message Bus</w:t>
            </w:r>
          </w:p>
        </w:tc>
        <w:tc>
          <w:tcPr>
            <w:tcW w:type="dxa" w:w="2880"/>
          </w:tcPr>
          <w:p>
            <w:r>
              <w:t>Node.js EventEmitter (in-process)</w:t>
            </w:r>
          </w:p>
        </w:tc>
        <w:tc>
          <w:tcPr>
            <w:tcW w:type="dxa" w:w="2880"/>
          </w:tcPr>
          <w:p>
            <w:r>
              <w:t>Agent-to-agent routing; no external broker needed</w:t>
            </w:r>
          </w:p>
        </w:tc>
      </w:tr>
      <w:tr>
        <w:tc>
          <w:tcPr>
            <w:tcW w:type="dxa" w:w="2880"/>
          </w:tcPr>
          <w:p>
            <w:r>
              <w:t>Bus Monitor</w:t>
            </w:r>
          </w:p>
        </w:tc>
        <w:tc>
          <w:tcPr>
            <w:tcW w:type="dxa" w:w="2880"/>
          </w:tcPr>
          <w:p>
            <w:r>
              <w:t>Node.js (scripts/bus-monitor.js)</w:t>
            </w:r>
          </w:p>
        </w:tc>
        <w:tc>
          <w:tcPr>
            <w:tcW w:type="dxa" w:w="2880"/>
          </w:tcPr>
          <w:p>
            <w:r>
              <w:t>Dedicated terminal window showing all inter-agent traffic live</w:t>
            </w:r>
          </w:p>
        </w:tc>
      </w:tr>
      <w:tr>
        <w:tc>
          <w:tcPr>
            <w:tcW w:type="dxa" w:w="2880"/>
          </w:tcPr>
          <w:p>
            <w:r>
              <w:t>Shared Context</w:t>
            </w:r>
          </w:p>
        </w:tc>
        <w:tc>
          <w:tcPr>
            <w:tcW w:type="dxa" w:w="2880"/>
          </w:tcPr>
          <w:p>
            <w:r>
              <w:t>JSON + Markdown flat files in .terminalforge/</w:t>
            </w:r>
          </w:p>
        </w:tc>
        <w:tc>
          <w:tcPr>
            <w:tcW w:type="dxa" w:w="2880"/>
          </w:tcPr>
          <w:p>
            <w:r>
              <w:t>Project state, tasks, handoffs readable by all agents</w:t>
            </w:r>
          </w:p>
        </w:tc>
      </w:tr>
      <w:tr>
        <w:tc>
          <w:tcPr>
            <w:tcW w:type="dxa" w:w="2880"/>
          </w:tcPr>
          <w:p>
            <w:r>
              <w:t>Git Integration</w:t>
            </w:r>
          </w:p>
        </w:tc>
        <w:tc>
          <w:tcPr>
            <w:tcW w:type="dxa" w:w="2880"/>
          </w:tcPr>
          <w:p>
            <w:r>
              <w:t>simple-git (Node.js)</w:t>
            </w:r>
          </w:p>
        </w:tc>
        <w:tc>
          <w:tcPr>
            <w:tcW w:type="dxa" w:w="2880"/>
          </w:tcPr>
          <w:p>
            <w:r>
              <w:t>Injects diff, log, status into agent context on switch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Node.js 18+ and Python 3.11+</w:t>
            </w:r>
          </w:p>
        </w:tc>
        <w:tc>
          <w:tcPr>
            <w:tcW w:type="dxa" w:w="2880"/>
          </w:tcPr>
          <w:p>
            <w:r>
              <w:t>Monorepo: /core /agents /voice /bridge /ui /scripts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6. System Architecture</w:t>
      </w:r>
    </w:p>
    <w:p>
      <w:pPr>
        <w:pStyle w:val="Heading3"/>
      </w:pPr>
      <w:r>
        <w:rPr>
          <w:color w:val="2E74B5"/>
        </w:rPr>
        <w:t>6.1 Component Overview</w:t>
      </w:r>
    </w:p>
    <w:p>
      <w:pPr>
        <w:pStyle w:val="ListBullet"/>
      </w:pPr>
      <w:r>
        <w:t>**Bluetooth Bridge (iPhone → Mac):** iOS Shortcut detects volume button presses and POSTs JSON to localhost:3333</w:t>
      </w:r>
    </w:p>
    <w:p>
      <w:pPr>
        <w:pStyle w:val="ListBullet"/>
      </w:pPr>
      <w:r>
        <w:t>**macOS Event Listener Daemon:** Node.js daemon receives events, updates active terminal index, writes state.json</w:t>
      </w:r>
    </w:p>
    <w:p>
      <w:pPr>
        <w:pStyle w:val="ListBullet"/>
      </w:pPr>
      <w:r>
        <w:t>**Agent REPL Engine:** five stateful Claude API sessions with distinct system prompts, tools, and rolling history</w:t>
      </w:r>
    </w:p>
    <w:p>
      <w:pPr>
        <w:pStyle w:val="ListBullet"/>
      </w:pPr>
      <w:r>
        <w:t>**Shared Context Store:** project.md, open_tasks.json, handoffs.md in .terminalforge/ injected into each agent call</w:t>
      </w:r>
    </w:p>
    <w:p>
      <w:pPr>
        <w:pStyle w:val="ListBullet"/>
      </w:pPr>
      <w:r>
        <w:t>**Message Bus:** in-process EventEmitter; JSON envelope `{ id, from, to, type, payload, taskId, timestamp, read }`</w:t>
      </w:r>
    </w:p>
    <w:p>
      <w:pPr>
        <w:pStyle w:val="ListBullet"/>
      </w:pPr>
      <w:r>
        <w:t>**Bus Monitor:** 7th terminal window; subscribes to all traffic via subscribeAll(); replays history + polls log file</w:t>
      </w:r>
    </w:p>
    <w:p>
      <w:pPr>
        <w:pStyle w:val="ListBullet"/>
      </w:pPr>
      <w:r>
        <w:t>**Terminal UI:** Ink/Textual TUI — active agent badge, mode indicator (Manual/Auto), voice status, streaming output</w:t>
      </w:r>
    </w:p>
    <w:p>
      <w:pPr>
        <w:pStyle w:val="ListBullet"/>
      </w:pPr>
      <w:r>
        <w:t>**Voice Layer:** mic → silero-vad → faster-whisper → text → active agent; optional TTS response</w:t>
      </w:r>
    </w:p>
    <w:p>
      <w:pPr>
        <w:pStyle w:val="Heading3"/>
      </w:pPr>
      <w:r>
        <w:rPr>
          <w:color w:val="2E74B5"/>
        </w:rPr>
        <w:t>6.2 Repository Structure</w:t>
      </w:r>
    </w:p>
    <w:p>
      <w:pPr>
        <w:pStyle w:val="NoSpacing"/>
      </w:pPr>
      <w:r>
        <w:rPr>
          <w:rFonts w:ascii="Courier New" w:hAnsi="Courier New"/>
          <w:sz w:val="18"/>
        </w:rPr>
        <w:t>/core        — event listener, agent router, message bus, context manager, state.js</w:t>
      </w:r>
    </w:p>
    <w:p>
      <w:pPr>
        <w:pStyle w:val="NoSpacing"/>
      </w:pPr>
      <w:r>
        <w:rPr>
          <w:rFonts w:ascii="Courier New" w:hAnsi="Courier New"/>
          <w:sz w:val="18"/>
        </w:rPr>
        <w:t>/agents      — one file per agent: system prompt, tools config, memory scope</w:t>
      </w:r>
    </w:p>
    <w:p>
      <w:pPr>
        <w:pStyle w:val="NoSpacing"/>
      </w:pPr>
      <w:r>
        <w:rPr>
          <w:rFonts w:ascii="Courier New" w:hAnsi="Courier New"/>
          <w:sz w:val="18"/>
        </w:rPr>
        <w:t>/voice       — silero-vad integration, faster-whisper wrapper, TTS output handler</w:t>
      </w:r>
    </w:p>
    <w:p>
      <w:pPr>
        <w:pStyle w:val="NoSpacing"/>
      </w:pPr>
      <w:r>
        <w:rPr>
          <w:rFonts w:ascii="Courier New" w:hAnsi="Courier New"/>
          <w:sz w:val="18"/>
        </w:rPr>
        <w:t>/bridge      — iOS Shortcuts HTTP endpoint, volume event parser, hotkey fallback</w:t>
      </w:r>
    </w:p>
    <w:p>
      <w:pPr>
        <w:pStyle w:val="NoSpacing"/>
      </w:pPr>
      <w:r>
        <w:rPr>
          <w:rFonts w:ascii="Courier New" w:hAnsi="Courier New"/>
          <w:sz w:val="18"/>
        </w:rPr>
        <w:t>/ui          — Ink TUI components: agent panel, badge, streaming output, voice indicator</w:t>
      </w:r>
    </w:p>
    <w:p>
      <w:pPr>
        <w:pStyle w:val="NoSpacing"/>
      </w:pPr>
      <w:r>
        <w:rPr>
          <w:rFonts w:ascii="Courier New" w:hAnsi="Courier New"/>
          <w:sz w:val="18"/>
        </w:rPr>
        <w:t>/scripts     — launch.sh, tmux-layout.sh, agent-repl.js, bus-monitor.js</w:t>
      </w:r>
    </w:p>
    <w:p>
      <w:pPr>
        <w:pStyle w:val="NoSpacing"/>
      </w:pPr>
      <w:r>
        <w:rPr>
          <w:rFonts w:ascii="Courier New" w:hAnsi="Courier New"/>
          <w:sz w:val="18"/>
        </w:rPr>
        <w:t>/docs        — project plan, Claude Code prompt, quickstart guide</w:t>
      </w:r>
    </w:p>
    <w:p>
      <w:pPr>
        <w:pStyle w:val="NoSpacing"/>
      </w:pPr>
      <w:r>
        <w:rPr>
          <w:rFonts w:ascii="Courier New" w:hAnsi="Courier New"/>
          <w:sz w:val="18"/>
        </w:rPr>
        <w:t>/.terminalforge — runtime: state.json, messages.log, project.md, open_tasks.json, handoffs.md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7. Agent-to-Agent Communication</w:t>
      </w:r>
    </w:p>
    <w:p>
      <w:pPr>
        <w:pStyle w:val="Heading3"/>
      </w:pPr>
      <w:r>
        <w:rPr>
          <w:color w:val="2E74B5"/>
        </w:rPr>
        <w:t>7.1 Two Operating Modes</w:t>
      </w:r>
    </w:p>
    <w:p>
      <w:pPr>
        <w:spacing w:after="120"/>
      </w:pPr>
      <w:r>
        <w:t>Manual Mode: you are the orchestrator. Switch agents with volume buttons. Each agent waits for your explicit prompt. Best for focused work and debugging.</w:t>
      </w:r>
    </w:p>
    <w:p>
      <w:pPr>
        <w:spacing w:after="120"/>
      </w:pPr>
      <w:r>
        <w:t>Autonomous Mode: activated by holding either volume button for 2 seconds. Give a high-level goal; the PM Agent breaks it into tasks and dispatches each to the correct agent. You can intervene at any time.</w:t>
      </w:r>
    </w:p>
    <w:p>
      <w:pPr>
        <w:pStyle w:val="Heading3"/>
      </w:pPr>
      <w:r>
        <w:rPr>
          <w:color w:val="2E74B5"/>
        </w:rPr>
        <w:t>7.2 Message Routing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 / Handoff Content</w:t>
            </w:r>
          </w:p>
        </w:tc>
      </w:tr>
      <w:tr>
        <w:tc>
          <w:tcPr>
            <w:tcW w:type="dxa" w:w="2880"/>
          </w:tcPr>
          <w:p>
            <w:r>
              <w:t>PM Agent</w:t>
            </w:r>
          </w:p>
        </w:tc>
        <w:tc>
          <w:tcPr>
            <w:tcW w:type="dxa" w:w="2880"/>
          </w:tcPr>
          <w:p>
            <w:r>
              <w:t>Junior Developer</w:t>
            </w:r>
          </w:p>
        </w:tc>
        <w:tc>
          <w:tcPr>
            <w:tcW w:type="dxa" w:w="2880"/>
          </w:tcPr>
          <w:p>
            <w:r>
              <w:t>Dispatches implementation tasks with file paths and acceptance criteria</w:t>
            </w:r>
          </w:p>
        </w:tc>
      </w:tr>
      <w:tr>
        <w:tc>
          <w:tcPr>
            <w:tcW w:type="dxa" w:w="2880"/>
          </w:tcPr>
          <w:p>
            <w:r>
              <w:t>PM Agent</w:t>
            </w:r>
          </w:p>
        </w:tc>
        <w:tc>
          <w:tcPr>
            <w:tcW w:type="dxa" w:w="2880"/>
          </w:tcPr>
          <w:p>
            <w:r>
              <w:t>Senior Developer</w:t>
            </w:r>
          </w:p>
        </w:tc>
        <w:tc>
          <w:tcPr>
            <w:tcW w:type="dxa" w:w="2880"/>
          </w:tcPr>
          <w:p>
            <w:r>
              <w:t>Assigns architecture decisions or high-complexity features</w:t>
            </w:r>
          </w:p>
        </w:tc>
      </w:tr>
      <w:tr>
        <w:tc>
          <w:tcPr>
            <w:tcW w:type="dxa" w:w="2880"/>
          </w:tcPr>
          <w:p>
            <w:r>
              <w:t>PM Agent</w:t>
            </w:r>
          </w:p>
        </w:tc>
        <w:tc>
          <w:tcPr>
            <w:tcW w:type="dxa" w:w="2880"/>
          </w:tcPr>
          <w:p>
            <w:r>
              <w:t>QA Engineer</w:t>
            </w:r>
          </w:p>
        </w:tc>
        <w:tc>
          <w:tcPr>
            <w:tcW w:type="dxa" w:w="2880"/>
          </w:tcPr>
          <w:p>
            <w:r>
              <w:t>Triggers test generation once feature branch is marked complete</w:t>
            </w:r>
          </w:p>
        </w:tc>
      </w:tr>
      <w:tr>
        <w:tc>
          <w:tcPr>
            <w:tcW w:type="dxa" w:w="2880"/>
          </w:tcPr>
          <w:p>
            <w:r>
              <w:t>PM Agent</w:t>
            </w:r>
          </w:p>
        </w:tc>
        <w:tc>
          <w:tcPr>
            <w:tcW w:type="dxa" w:w="2880"/>
          </w:tcPr>
          <w:p>
            <w:r>
              <w:t>DevOps Engineer</w:t>
            </w:r>
          </w:p>
        </w:tc>
        <w:tc>
          <w:tcPr>
            <w:tcW w:type="dxa" w:w="2880"/>
          </w:tcPr>
          <w:p>
            <w:r>
              <w:t>Requests pipeline/deploy setup when code is merged to main</w:t>
            </w:r>
          </w:p>
        </w:tc>
      </w:tr>
      <w:tr>
        <w:tc>
          <w:tcPr>
            <w:tcW w:type="dxa" w:w="2880"/>
          </w:tcPr>
          <w:p>
            <w:r>
              <w:t>Junior Developer</w:t>
            </w:r>
          </w:p>
        </w:tc>
        <w:tc>
          <w:tcPr>
            <w:tcW w:type="dxa" w:w="2880"/>
          </w:tcPr>
          <w:p>
            <w:r>
              <w:t>Senior Developer</w:t>
            </w:r>
          </w:p>
        </w:tc>
        <w:tc>
          <w:tcPr>
            <w:tcW w:type="dxa" w:w="2880"/>
          </w:tcPr>
          <w:p>
            <w:r>
              <w:t>Escalates blockers for senior review</w:t>
            </w:r>
          </w:p>
        </w:tc>
      </w:tr>
      <w:tr>
        <w:tc>
          <w:tcPr>
            <w:tcW w:type="dxa" w:w="2880"/>
          </w:tcPr>
          <w:p>
            <w:r>
              <w:t>Senior Developer</w:t>
            </w:r>
          </w:p>
        </w:tc>
        <w:tc>
          <w:tcPr>
            <w:tcW w:type="dxa" w:w="2880"/>
          </w:tcPr>
          <w:p>
            <w:r>
              <w:t>Junior Developer</w:t>
            </w:r>
          </w:p>
        </w:tc>
        <w:tc>
          <w:tcPr>
            <w:tcW w:type="dxa" w:w="2880"/>
          </w:tcPr>
          <w:p>
            <w:r>
              <w:t>Returns reviewed code with inline fix instructions</w:t>
            </w:r>
          </w:p>
        </w:tc>
      </w:tr>
      <w:tr>
        <w:tc>
          <w:tcPr>
            <w:tcW w:type="dxa" w:w="2880"/>
          </w:tcPr>
          <w:p>
            <w:r>
              <w:t>Senior Developer</w:t>
            </w:r>
          </w:p>
        </w:tc>
        <w:tc>
          <w:tcPr>
            <w:tcW w:type="dxa" w:w="2880"/>
          </w:tcPr>
          <w:p>
            <w:r>
              <w:t>QA Engineer</w:t>
            </w:r>
          </w:p>
        </w:tc>
        <w:tc>
          <w:tcPr>
            <w:tcW w:type="dxa" w:w="2880"/>
          </w:tcPr>
          <w:p>
            <w:r>
              <w:t>Notifies QA when feature is code-complete and ready for testing</w:t>
            </w:r>
          </w:p>
        </w:tc>
      </w:tr>
      <w:tr>
        <w:tc>
          <w:tcPr>
            <w:tcW w:type="dxa" w:w="2880"/>
          </w:tcPr>
          <w:p>
            <w:r>
              <w:t>QA Engineer</w:t>
            </w:r>
          </w:p>
        </w:tc>
        <w:tc>
          <w:tcPr>
            <w:tcW w:type="dxa" w:w="2880"/>
          </w:tcPr>
          <w:p>
            <w:r>
              <w:t>Junior Developer</w:t>
            </w:r>
          </w:p>
        </w:tc>
        <w:tc>
          <w:tcPr>
            <w:tcW w:type="dxa" w:w="2880"/>
          </w:tcPr>
          <w:p>
            <w:r>
              <w:t>Files bug report with repro steps, expected vs actual, severity</w:t>
            </w:r>
          </w:p>
        </w:tc>
      </w:tr>
      <w:tr>
        <w:tc>
          <w:tcPr>
            <w:tcW w:type="dxa" w:w="2880"/>
          </w:tcPr>
          <w:p>
            <w:r>
              <w:t>QA Engineer</w:t>
            </w:r>
          </w:p>
        </w:tc>
        <w:tc>
          <w:tcPr>
            <w:tcW w:type="dxa" w:w="2880"/>
          </w:tcPr>
          <w:p>
            <w:r>
              <w:t>Senior Developer</w:t>
            </w:r>
          </w:p>
        </w:tc>
        <w:tc>
          <w:tcPr>
            <w:tcW w:type="dxa" w:w="2880"/>
          </w:tcPr>
          <w:p>
            <w:r>
              <w:t>Escalates architectural bugs requiring senior investigation</w:t>
            </w:r>
          </w:p>
        </w:tc>
      </w:tr>
      <w:tr>
        <w:tc>
          <w:tcPr>
            <w:tcW w:type="dxa" w:w="2880"/>
          </w:tcPr>
          <w:p>
            <w:r>
              <w:t>DevOps Engineer</w:t>
            </w:r>
          </w:p>
        </w:tc>
        <w:tc>
          <w:tcPr>
            <w:tcW w:type="dxa" w:w="2880"/>
          </w:tcPr>
          <w:p>
            <w:r>
              <w:t>Senior Developer</w:t>
            </w:r>
          </w:p>
        </w:tc>
        <w:tc>
          <w:tcPr>
            <w:tcW w:type="dxa" w:w="2880"/>
          </w:tcPr>
          <w:p>
            <w:r>
              <w:t>Requests confirmation before infra changes affecting app config</w:t>
            </w:r>
          </w:p>
        </w:tc>
      </w:tr>
    </w:tbl>
    <w:p/>
    <w:p>
      <w:pPr>
        <w:pStyle w:val="Heading3"/>
      </w:pPr>
      <w:r>
        <w:rPr>
          <w:color w:val="2E74B5"/>
        </w:rPr>
        <w:t>7.3 Message Bus API (`core/message-bus.js`) — BUILT</w:t>
      </w:r>
    </w:p>
    <w:p>
      <w:pPr>
        <w:pStyle w:val="NoSpacing"/>
      </w:pPr>
      <w:r>
        <w:rPr>
          <w:rFonts w:ascii="Courier New" w:hAnsi="Courier New"/>
          <w:sz w:val="18"/>
        </w:rPr>
        <w:t>publish({ from, to, type, payload, taskId? })  // validate + emit + append to messages.log</w:t>
      </w:r>
    </w:p>
    <w:p>
      <w:pPr>
        <w:pStyle w:val="NoSpacing"/>
      </w:pPr>
      <w:r>
        <w:rPr>
          <w:rFonts w:ascii="Courier New" w:hAnsi="Courier New"/>
          <w:sz w:val="18"/>
        </w:rPr>
        <w:t>subscribe(agentId, callback)                    // targeted — each agent REPL receives its messages</w:t>
      </w:r>
    </w:p>
    <w:p>
      <w:pPr>
        <w:pStyle w:val="NoSpacing"/>
      </w:pPr>
      <w:r>
        <w:rPr>
          <w:rFonts w:ascii="Courier New" w:hAnsi="Courier New"/>
          <w:sz w:val="18"/>
        </w:rPr>
        <w:t>subscribeAll(callback)                          // all traffic — bus monitor uses this</w:t>
      </w:r>
    </w:p>
    <w:p>
      <w:pPr>
        <w:pStyle w:val="NoSpacing"/>
      </w:pPr>
      <w:r>
        <w:rPr>
          <w:rFonts w:ascii="Courier New" w:hAnsi="Courier New"/>
          <w:sz w:val="18"/>
        </w:rPr>
        <w:t>unsubscribe(agentId, callback)</w:t>
      </w:r>
    </w:p>
    <w:p>
      <w:pPr>
        <w:pStyle w:val="NoSpacing"/>
      </w:pPr>
      <w:r>
        <w:rPr>
          <w:rFonts w:ascii="Courier New" w:hAnsi="Courier New"/>
          <w:sz w:val="18"/>
        </w:rPr>
        <w:t>readLog()                                       // parse full messages.log → array of envelopes</w:t>
      </w:r>
    </w:p>
    <w:p>
      <w:pPr>
        <w:pStyle w:val="NoSpacing"/>
      </w:pPr>
      <w:r>
        <w:rPr>
          <w:rFonts w:ascii="Courier New" w:hAnsi="Courier New"/>
          <w:sz w:val="18"/>
        </w:rPr>
        <w:t>getUnread(agentId)                              // filter unread messages for a specific agent</w:t>
      </w:r>
    </w:p>
    <w:p>
      <w:pPr>
        <w:spacing w:after="120"/>
      </w:pPr>
      <w:r>
        <w:t>Message types: task · review · escalation · bug-report · handoff · summary</w:t>
      </w:r>
    </w:p>
    <w:p>
      <w:pPr>
        <w:spacing w:after="120"/>
      </w:pPr>
      <w:r>
        <w:t>Agent IDs: junior-dev · senior-dev · qa-engineer · devops-engineer · project-manager</w:t>
      </w:r>
    </w:p>
    <w:p>
      <w:pPr>
        <w:pStyle w:val="Heading3"/>
      </w:pPr>
      <w:r>
        <w:rPr>
          <w:color w:val="2E74B5"/>
        </w:rPr>
        <w:t>7.4 Agent REPL Commands — BUILT</w:t>
      </w:r>
    </w:p>
    <w:p>
      <w:pPr>
        <w:spacing w:after="120"/>
      </w:pPr>
      <w:r>
        <w:t>Each agent terminal (scripts/agent-repl.js) supports these commands:</w:t>
      </w:r>
    </w:p>
    <w:p>
      <w:pPr>
        <w:pStyle w:val="NoSpacing"/>
      </w:pPr>
      <w:r>
        <w:rPr>
          <w:rFonts w:ascii="Courier New" w:hAnsi="Courier New"/>
          <w:sz w:val="18"/>
        </w:rPr>
        <w:t>/msg &lt;agentId&gt; &lt;type&gt; &lt;message&gt;   — send a message to another agent</w:t>
      </w:r>
    </w:p>
    <w:p>
      <w:pPr>
        <w:pStyle w:val="NoSpacing"/>
      </w:pPr>
      <w:r>
        <w:rPr>
          <w:rFonts w:ascii="Courier New" w:hAnsi="Courier New"/>
          <w:sz w:val="18"/>
        </w:rPr>
        <w:t>/reply &lt;message&gt;                  — quick-reply to the last received message</w:t>
      </w:r>
    </w:p>
    <w:p>
      <w:pPr>
        <w:pStyle w:val="NoSpacing"/>
      </w:pPr>
      <w:r>
        <w:rPr>
          <w:rFonts w:ascii="Courier New" w:hAnsi="Courier New"/>
          <w:sz w:val="18"/>
        </w:rPr>
        <w:t>/clear                            — clear this agent's conversation history</w:t>
      </w:r>
    </w:p>
    <w:p>
      <w:pPr>
        <w:pStyle w:val="NoSpacing"/>
      </w:pPr>
      <w:r>
        <w:rPr>
          <w:rFonts w:ascii="Courier New" w:hAnsi="Courier New"/>
          <w:sz w:val="18"/>
        </w:rPr>
        <w:t>/status                           — show current terminal state from state.json</w:t>
      </w:r>
    </w:p>
    <w:p>
      <w:pPr>
        <w:pStyle w:val="NoSpacing"/>
      </w:pPr>
      <w:r>
        <w:rPr>
          <w:rFonts w:ascii="Courier New" w:hAnsi="Courier New"/>
          <w:sz w:val="18"/>
        </w:rPr>
        <w:t>/quit                             — close this agent REPL</w:t>
      </w:r>
    </w:p>
    <w:p>
      <w:pPr>
        <w:spacing w:after="120"/>
      </w:pPr>
      <w:r>
        <w:t>When another agent sends a message, a colour-coded banner appears inline:</w:t>
      </w:r>
    </w:p>
    <w:p>
      <w:pPr>
        <w:pStyle w:val="NoSpacing"/>
      </w:pPr>
      <w:r>
        <w:rPr>
          <w:rFonts w:ascii="Courier New" w:hAnsi="Courier New"/>
          <w:sz w:val="18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📨 Incoming message  [10:30:15]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👨‍💻  Junior Developer → 🧠 Senior Developer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Type: 🚨 ESCALATION  taskId: task-001</w:t>
      </w:r>
    </w:p>
    <w:p>
      <w:pPr>
        <w:pStyle w:val="NoSpacing"/>
      </w:pPr>
      <w:r>
        <w:rPr>
          <w:rFonts w:ascii="Courier New" w:hAnsi="Courier New"/>
          <w:sz w:val="18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Stuck on JWT refresh token logic — the token keeps expiring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after 60 seconds even when rememberMe is true.</w:t>
      </w:r>
    </w:p>
    <w:p>
      <w:pPr>
        <w:pStyle w:val="NoSpacing"/>
      </w:pPr>
      <w:r>
        <w:rPr>
          <w:rFonts w:ascii="Courier New" w:hAnsi="Courier New"/>
          <w:sz w:val="18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Reply with /reply &lt;message&gt; or just type your next prompt.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7B. Terminal Colour System — Task State Indicator</w:t>
      </w:r>
    </w:p>
    <w:p>
      <w:pPr>
        <w:spacing w:after="120"/>
      </w:pPr>
      <w:r>
        <w:t>Every agent terminal must visually reflect the current task state through background colour. This is a core UX feature built into the TUI, not optional styling. The colour applies to the entire terminal panel — header, badge, and streaming output area all change together in real time.</w:t>
      </w:r>
    </w:p>
    <w:p>
      <w:pPr>
        <w:pStyle w:val="Heading3"/>
      </w:pPr>
      <w:r>
        <w:rPr>
          <w:color w:val="2E74B5"/>
        </w:rPr>
        <w:t>Colour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Task State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Terminal Colour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Ink 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 It Fires</w:t>
            </w:r>
          </w:p>
        </w:tc>
      </w:tr>
      <w:tr>
        <w:tc>
          <w:tcPr>
            <w:tcW w:type="dxa" w:w="2160"/>
          </w:tcPr>
          <w:p>
            <w:r>
              <w:t>idle</w:t>
            </w:r>
          </w:p>
        </w:tc>
        <w:tc>
          <w:tcPr>
            <w:tcW w:type="dxa" w:w="2160"/>
          </w:tcPr>
          <w:p>
            <w:r>
              <w:t>Default (no colour)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Agent is waiting for a prompt — no active task</w:t>
            </w:r>
          </w:p>
        </w:tc>
      </w:tr>
      <w:tr>
        <w:tc>
          <w:tcPr>
            <w:tcW w:type="dxa" w:w="2160"/>
          </w:tcPr>
          <w:p>
            <w:r>
              <w:t>working</w:t>
            </w:r>
          </w:p>
        </w:tc>
        <w:tc>
          <w:tcPr>
            <w:tcW w:type="dxa" w:w="2160"/>
          </w:tcPr>
          <w:p>
            <w:r>
              <w:t>YELLOW</w:t>
            </w:r>
          </w:p>
        </w:tc>
        <w:tc>
          <w:tcPr>
            <w:tcW w:type="dxa" w:w="2160"/>
          </w:tcPr>
          <w:p>
            <w:r>
              <w:t>bgYellow</w:t>
            </w:r>
          </w:p>
        </w:tc>
        <w:tc>
          <w:tcPr>
            <w:tcW w:type="dxa" w:w="2160"/>
          </w:tcPr>
          <w:p>
            <w:r>
              <w:t>Fires immediately when a task is dispatched to this agent — before the first token streams</w:t>
            </w:r>
          </w:p>
        </w:tc>
      </w:tr>
      <w:tr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GREEN</w:t>
            </w:r>
          </w:p>
        </w:tc>
        <w:tc>
          <w:tcPr>
            <w:tcW w:type="dxa" w:w="2160"/>
          </w:tcPr>
          <w:p>
            <w:r>
              <w:t>bgGreen</w:t>
            </w:r>
          </w:p>
        </w:tc>
        <w:tc>
          <w:tcPr>
            <w:tcW w:type="dxa" w:w="2160"/>
          </w:tcPr>
          <w:p>
            <w:r>
              <w:t>Fires within &lt; 100ms of a task:done event — task completed successfully</w:t>
            </w:r>
          </w:p>
        </w:tc>
      </w:tr>
      <w:tr>
        <w:tc>
          <w:tcPr>
            <w:tcW w:type="dxa" w:w="2160"/>
          </w:tcPr>
          <w:p>
            <w:r>
              <w:t>failed</w:t>
            </w:r>
          </w:p>
        </w:tc>
        <w:tc>
          <w:tcPr>
            <w:tcW w:type="dxa" w:w="2160"/>
          </w:tcPr>
          <w:p>
            <w:r>
              <w:t>RED</w:t>
            </w:r>
          </w:p>
        </w:tc>
        <w:tc>
          <w:tcPr>
            <w:tcW w:type="dxa" w:w="2160"/>
          </w:tcPr>
          <w:p>
            <w:r>
              <w:t>bgRed</w:t>
            </w:r>
          </w:p>
        </w:tc>
        <w:tc>
          <w:tcPr>
            <w:tcW w:type="dxa" w:w="2160"/>
          </w:tcPr>
          <w:p>
            <w:r>
              <w:t>Fires immediately on task:failed or any unhandled API error — needs attention or retry</w:t>
            </w:r>
          </w:p>
        </w:tc>
      </w:tr>
    </w:tbl>
    <w:p/>
    <w:p>
      <w:pPr>
        <w:pStyle w:val="ListBullet"/>
      </w:pPr>
      <w:r>
        <w:t>Yellow fires immediately when a task is dispatched — before the first streaming token appears</w:t>
      </w:r>
    </w:p>
    <w:p>
      <w:pPr>
        <w:pStyle w:val="ListBullet"/>
      </w:pPr>
      <w:r>
        <w:t>Green fires within &lt; 100ms of a task:done event — no perceptible delay</w:t>
      </w:r>
    </w:p>
    <w:p>
      <w:pPr>
        <w:pStyle w:val="ListBullet"/>
      </w:pPr>
      <w:r>
        <w:t>Red fires immediately on task:failed or unhandled Claude API error</w:t>
      </w:r>
    </w:p>
    <w:p>
      <w:pPr>
        <w:pStyle w:val="ListBullet"/>
      </w:pPr>
      <w:r>
        <w:t>Switching away from a terminal mid-task does NOT reset its colour — it stays yellow in the sidebar</w:t>
      </w:r>
    </w:p>
    <w:p>
      <w:pPr>
        <w:pStyle w:val="ListBullet"/>
      </w:pPr>
      <w:r>
        <w:t>The sidebar always shows all 5 terminals with their colour so the user can see full team status at a glance</w:t>
      </w:r>
    </w:p>
    <w:p>
      <w:pPr>
        <w:pStyle w:val="ListBullet"/>
      </w:pPr>
      <w:r>
        <w:t>Colour resets to idle (default) only when a new task is dispatched, or when the user runs `reset agent`</w:t>
      </w:r>
    </w:p>
    <w:p>
      <w:pPr>
        <w:pStyle w:val="Heading3"/>
      </w:pPr>
      <w:r>
        <w:rPr>
          <w:color w:val="2E74B5"/>
        </w:rPr>
        <w:t>State Stored in `.terminalforge/state.json`</w:t>
      </w:r>
    </w:p>
    <w:p>
      <w:pPr>
        <w:spacing w:after="120"/>
      </w:pPr>
      <w:r>
        <w:t>terminalStatus is added as a new field — one entry per terminal:</w:t>
      </w:r>
    </w:p>
    <w:p>
      <w:pPr>
        <w:pStyle w:val="NoSpacing"/>
      </w:pPr>
      <w:r>
        <w:rPr>
          <w:rFonts w:ascii="Courier New" w:hAnsi="Courier New"/>
          <w:sz w:val="18"/>
        </w:rPr>
        <w:t>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"activeTerminal": 2,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"mode": "manual",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"lastSwitch": "2026-04-27T10:00:00Z",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"autonomousStepCount": 0,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"terminalStatus":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"1": "idle",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"2": "working",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"3": "done",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"4": "failed",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"5": "idle"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Heading3"/>
      </w:pPr>
      <w:r>
        <w:rPr>
          <w:color w:val="2E74B5"/>
        </w:rPr>
        <w:t>Events that Drive Colour State (wired to message bus)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Colour Transition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State Written</w:t>
            </w:r>
          </w:p>
        </w:tc>
      </w:tr>
      <w:tr>
        <w:tc>
          <w:tcPr>
            <w:tcW w:type="dxa" w:w="2880"/>
          </w:tcPr>
          <w:p>
            <w:r>
              <w:t>task:dispatched</w:t>
            </w:r>
          </w:p>
        </w:tc>
        <w:tc>
          <w:tcPr>
            <w:tcW w:type="dxa" w:w="2880"/>
          </w:tcPr>
          <w:p>
            <w:r>
              <w:t>Any colour → YELLOW</w:t>
            </w:r>
          </w:p>
        </w:tc>
        <w:tc>
          <w:tcPr>
            <w:tcW w:type="dxa" w:w="2880"/>
          </w:tcPr>
          <w:p>
            <w:r>
              <w:t>terminalStatus[N] = "working"</w:t>
            </w:r>
          </w:p>
        </w:tc>
      </w:tr>
      <w:tr>
        <w:tc>
          <w:tcPr>
            <w:tcW w:type="dxa" w:w="2880"/>
          </w:tcPr>
          <w:p>
            <w:r>
              <w:t>task:done</w:t>
            </w:r>
          </w:p>
        </w:tc>
        <w:tc>
          <w:tcPr>
            <w:tcW w:type="dxa" w:w="2880"/>
          </w:tcPr>
          <w:p>
            <w:r>
              <w:t>Yellow → GREEN</w:t>
            </w:r>
          </w:p>
        </w:tc>
        <w:tc>
          <w:tcPr>
            <w:tcW w:type="dxa" w:w="2880"/>
          </w:tcPr>
          <w:p>
            <w:r>
              <w:t>terminalStatus[N] = "done"</w:t>
            </w:r>
          </w:p>
        </w:tc>
      </w:tr>
      <w:tr>
        <w:tc>
          <w:tcPr>
            <w:tcW w:type="dxa" w:w="2880"/>
          </w:tcPr>
          <w:p>
            <w:r>
              <w:t>task:failed</w:t>
            </w:r>
          </w:p>
        </w:tc>
        <w:tc>
          <w:tcPr>
            <w:tcW w:type="dxa" w:w="2880"/>
          </w:tcPr>
          <w:p>
            <w:r>
              <w:t>Yellow → RED</w:t>
            </w:r>
          </w:p>
        </w:tc>
        <w:tc>
          <w:tcPr>
            <w:tcW w:type="dxa" w:w="2880"/>
          </w:tcPr>
          <w:p>
            <w:r>
              <w:t>terminalStatus[N] = "failed"</w:t>
            </w:r>
          </w:p>
        </w:tc>
      </w:tr>
      <w:tr>
        <w:tc>
          <w:tcPr>
            <w:tcW w:type="dxa" w:w="2880"/>
          </w:tcPr>
          <w:p>
            <w:r>
              <w:t>agent:reset</w:t>
            </w:r>
          </w:p>
        </w:tc>
        <w:tc>
          <w:tcPr>
            <w:tcW w:type="dxa" w:w="2880"/>
          </w:tcPr>
          <w:p>
            <w:r>
              <w:t>Any colour → Default</w:t>
            </w:r>
          </w:p>
        </w:tc>
        <w:tc>
          <w:tcPr>
            <w:tcW w:type="dxa" w:w="2880"/>
          </w:tcPr>
          <w:p>
            <w:r>
              <w:t>terminalStatus[N] = "idle"</w:t>
            </w:r>
          </w:p>
        </w:tc>
      </w:tr>
    </w:tbl>
    <w:p/>
    <w:p>
      <w:pPr>
        <w:pStyle w:val="Heading3"/>
      </w:pPr>
      <w:r>
        <w:rPr>
          <w:color w:val="2E74B5"/>
        </w:rPr>
        <w:t>Sidebar: All 5 Terminals at a Glance</w:t>
      </w:r>
    </w:p>
    <w:p>
      <w:pPr>
        <w:spacing w:after="120"/>
      </w:pPr>
      <w:r>
        <w:t>When the user is on any active terminal, the sidebar always shows the colour status of all 5 terminals:</w:t>
      </w:r>
    </w:p>
    <w:p>
      <w:pPr>
        <w:pStyle w:val="NoSpacing"/>
      </w:pPr>
      <w:r>
        <w:rPr>
          <w:rFonts w:ascii="Courier New" w:hAnsi="Courier New"/>
          <w:sz w:val="18"/>
        </w:rPr>
        <w:t>┌─ TERMINALS ─────────────┐</w:t>
      </w:r>
    </w:p>
    <w:p>
      <w:pPr>
        <w:pStyle w:val="NoSpacing"/>
      </w:pPr>
      <w:r>
        <w:rPr>
          <w:rFonts w:ascii="Courier New" w:hAnsi="Courier New"/>
          <w:sz w:val="18"/>
        </w:rPr>
        <w:t>│ [T1]  Junior Dev   IDLE │</w:t>
      </w:r>
    </w:p>
    <w:p>
      <w:pPr>
        <w:pStyle w:val="NoSpacing"/>
      </w:pPr>
      <w:r>
        <w:rPr>
          <w:rFonts w:ascii="Courier New" w:hAnsi="Courier New"/>
          <w:sz w:val="18"/>
        </w:rPr>
        <w:t>│ [T2]  Senior Dev   ████ │  ← active, yellow if working</w:t>
      </w:r>
    </w:p>
    <w:p>
      <w:pPr>
        <w:pStyle w:val="NoSpacing"/>
      </w:pPr>
      <w:r>
        <w:rPr>
          <w:rFonts w:ascii="Courier New" w:hAnsi="Courier New"/>
          <w:sz w:val="18"/>
        </w:rPr>
        <w:t>│ [T3]  QA Engineer  ████ │  ← green if done</w:t>
      </w:r>
    </w:p>
    <w:p>
      <w:pPr>
        <w:pStyle w:val="NoSpacing"/>
      </w:pPr>
      <w:r>
        <w:rPr>
          <w:rFonts w:ascii="Courier New" w:hAnsi="Courier New"/>
          <w:sz w:val="18"/>
        </w:rPr>
        <w:t>│ [T4]  DevOps       ████ │  ← red if failed</w:t>
      </w:r>
    </w:p>
    <w:p>
      <w:pPr>
        <w:pStyle w:val="NoSpacing"/>
      </w:pPr>
      <w:r>
        <w:rPr>
          <w:rFonts w:ascii="Courier New" w:hAnsi="Courier New"/>
          <w:sz w:val="18"/>
        </w:rPr>
        <w:t>│ [T5]  PM           IDLE │</w:t>
      </w:r>
    </w:p>
    <w:p>
      <w:pPr>
        <w:pStyle w:val="NoSpacing"/>
      </w:pPr>
      <w:r>
        <w:rPr>
          <w:rFonts w:ascii="Courier New" w:hAnsi="Courier New"/>
          <w:sz w:val="18"/>
        </w:rPr>
        <w:t>└─────────────────────────┘</w:t>
      </w:r>
    </w:p>
    <w:p>
      <w:pPr>
        <w:pStyle w:val="Heading3"/>
      </w:pPr>
      <w:r>
        <w:rPr>
          <w:color w:val="2E74B5"/>
        </w:rPr>
        <w:t>New UI File: `ui/TerminalColorManager.js`</w:t>
      </w:r>
    </w:p>
    <w:p>
      <w:pPr>
        <w:spacing w:after="120"/>
      </w:pPr>
      <w:r>
        <w:t>Built in Phase 4 alongside the rest of the TUI. Wired to message bus events in Phase 5. Reads terminalStatus from state.json and returns the correct Ink background class and label per terminal.</w:t>
      </w:r>
    </w:p>
    <w:p>
      <w:pPr>
        <w:pStyle w:val="NoSpacing"/>
      </w:pPr>
      <w:r>
        <w:rPr>
          <w:rFonts w:ascii="Courier New" w:hAnsi="Courier New"/>
          <w:sz w:val="18"/>
        </w:rPr>
        <w:t>export const STATUS_COLOURS =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idle:    { bg: '',         label: ''      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working: { bg: 'bgYellow', label: 'WORKING'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done:    { bg: 'bgGreen',  label: 'DONE'  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failed:  { bg: 'bgRed',    label: 'FAILED'  },</w:t>
      </w:r>
    </w:p>
    <w:p>
      <w:pPr>
        <w:pStyle w:val="NoSpacing"/>
      </w:pPr>
      <w:r>
        <w:rPr>
          <w:rFonts w:ascii="Courier New" w:hAnsi="Courier New"/>
          <w:sz w:val="18"/>
        </w:rPr>
        <w:t>};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export function getTerminalColour(terminalIndex, terminalStatus)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status = terminalStatus[String(terminalIndex)] || 'idle';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return STATUS_COLOURS[status];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7C. Bus Monitor — Real-Time Observability (`scripts/bus-monitor.js`) — BUILT</w:t>
      </w:r>
    </w:p>
    <w:p>
      <w:pPr>
        <w:spacing w:after="120"/>
      </w:pPr>
      <w:r>
        <w:t>The Bus Monitor is a dedicated terminal window that shows all inter-agent messages as they flow through the system. It is automatically opened as the 7th window by npm run launch and npm run launch:tmux.</w:t>
      </w:r>
    </w:p>
    <w:p>
      <w:pPr>
        <w:pStyle w:val="Heading3"/>
      </w:pPr>
      <w:r>
        <w:rPr>
          <w:color w:val="2E74B5"/>
        </w:rPr>
        <w:t>What It Shows</w:t>
      </w:r>
    </w:p>
    <w:p>
      <w:pPr>
        <w:pStyle w:val="NoSpacing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pStyle w:val="NoSpacing"/>
      </w:pPr>
      <w:r>
        <w:rPr>
          <w:rFonts w:ascii="Courier New" w:hAnsi="Courier New"/>
          <w:sz w:val="18"/>
        </w:rPr>
        <w:t>║  📡  TerminalForge — Agent Message Bus Monitor                        ║</w:t>
      </w:r>
    </w:p>
    <w:p>
      <w:pPr>
        <w:pStyle w:val="NoSpacing"/>
      </w:pPr>
      <w:r>
        <w:rPr>
          <w:rFonts w:ascii="Courier New" w:hAnsi="Courier New"/>
          <w:sz w:val="18"/>
        </w:rPr>
        <w:t>╚════════════════════════════════════════════════════════════════════════╝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Agents: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👨‍💻 T1 Junior Developer              🧠 T2 Senior Developer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🔍 T3 QA Engineer                    ⚙️  T4 DevOps Engineer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📋 T5 Project Manager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TIME        FROM                  TO                  TYPE</w:t>
      </w:r>
    </w:p>
    <w:p>
      <w:pPr>
        <w:pStyle w:val="NoSpacing"/>
      </w:pPr>
      <w:r>
        <w:rPr>
          <w:rFonts w:ascii="Courier New" w:hAnsi="Courier New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10:30:15   👨‍💻 Junior Developer   →  🧠 Senior Developer    🚨 ESCALATION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Stuck on JWT refresh token logic — the token keeps expiring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after 60 seconds even when rememberMe is true.</w:t>
      </w:r>
    </w:p>
    <w:p>
      <w:pPr>
        <w:pStyle w:val="NoSpacing"/>
      </w:pPr>
      <w:r>
        <w:rPr>
          <w:rFonts w:ascii="Courier New" w:hAnsi="Courier New"/>
          <w:sz w:val="18"/>
        </w:rPr>
        <w:t>·············································································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10:31:02   🔍 QA Engineer         →  👨‍💻 Junior Developer   🐛 BUG-REPORT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Auth middleware returns 200 instead of 401 for invalid tokens.</w:t>
      </w:r>
    </w:p>
    <w:p>
      <w:pPr>
        <w:pStyle w:val="NoSpacing"/>
      </w:pPr>
      <w:r>
        <w:rPr>
          <w:rFonts w:ascii="Courier New" w:hAnsi="Courier New"/>
          <w:sz w:val="18"/>
        </w:rPr>
        <w:t>·············································································</w:t>
      </w:r>
    </w:p>
    <w:p>
      <w:pPr>
        <w:pStyle w:val="Heading3"/>
      </w:pPr>
      <w:r>
        <w:rPr>
          <w:color w:val="2E74B5"/>
        </w:rPr>
        <w:t>How It Works</w:t>
      </w:r>
    </w:p>
    <w:p>
      <w:pPr>
        <w:pStyle w:val="ListBullet"/>
      </w:pPr>
      <w:r>
        <w:t>Replays the last 20 messages from `.terminalforge/messages.log` on start</w:t>
      </w:r>
    </w:p>
    <w:p>
      <w:pPr>
        <w:pStyle w:val="ListBullet"/>
      </w:pPr>
      <w:r>
        <w:t>Subscribes to all live traffic via `subscribeAll()` for in-process messages</w:t>
      </w:r>
    </w:p>
    <w:p>
      <w:pPr>
        <w:pStyle w:val="ListBullet"/>
      </w:pPr>
      <w:r>
        <w:t>Polls `messages.log` every 500ms to catch messages published from other processes</w:t>
      </w:r>
    </w:p>
    <w:p>
      <w:pPr>
        <w:pStyle w:val="ListBullet"/>
      </w:pPr>
      <w:r>
        <w:t>Prints a periodic status line showing all 5 terminal states + current mode</w:t>
      </w:r>
    </w:p>
    <w:p>
      <w:pPr>
        <w:pStyle w:val="ListBullet"/>
      </w:pPr>
      <w:r>
        <w:t>Run standalone: `npm run monitor`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8. Typical Development Workflow</w:t>
      </w:r>
    </w:p>
    <w:p>
      <w:pPr>
        <w:pStyle w:val="Heading3"/>
      </w:pPr>
      <w:r>
        <w:rPr>
          <w:color w:val="2E74B5"/>
        </w:rPr>
        <w:t>8.1 Starting a New Project (Manual Mode)</w:t>
      </w:r>
    </w:p>
    <w:p>
      <w:pPr>
        <w:pStyle w:val="ListBullet"/>
      </w:pPr>
      <w:r>
        <w:t>Hold either vol button 2s → PM Agent (Terminal 5) → describe project by voice or text → receive PRD + task list</w:t>
      </w:r>
    </w:p>
    <w:p>
      <w:pPr>
        <w:pStyle w:val="ListBullet"/>
      </w:pPr>
      <w:r>
        <w:t>Vol DOWN → Terminal 1: Junior Dev → confirm architecture, create folder scaffold</w:t>
      </w:r>
    </w:p>
    <w:p>
      <w:pPr>
        <w:pStyle w:val="ListBullet"/>
      </w:pPr>
      <w:r>
        <w:t>Navigate to Terminal 1 → implement feature by feature, committing after each</w:t>
      </w:r>
    </w:p>
    <w:p>
      <w:pPr>
        <w:pStyle w:val="ListBullet"/>
      </w:pPr>
      <w:r>
        <w:t>Vol DOWN to Terminal 3 (QA) → generate test cases, run tests, file bugs back to Junior Dev</w:t>
      </w:r>
    </w:p>
    <w:p>
      <w:pPr>
        <w:pStyle w:val="ListBullet"/>
      </w:pPr>
      <w:r>
        <w:t>Vol DOWN to Terminal 4 (DevOps) → write Dockerfile, CI pipeline YAML, deployment script</w:t>
      </w:r>
    </w:p>
    <w:p>
      <w:pPr>
        <w:pStyle w:val="ListBullet"/>
      </w:pPr>
      <w:r>
        <w:t>Vol UP back to Terminal 5 (PM) → sprint review summary, mark tasks done, plan next iteration</w:t>
      </w:r>
    </w:p>
    <w:p>
      <w:pPr>
        <w:pStyle w:val="ListBullet"/>
      </w:pPr>
      <w:r>
        <w:t>Keep the Bus Monitor (Terminal 7 / tmux window 6) open to watch all inter-agent messages live</w:t>
      </w:r>
    </w:p>
    <w:p>
      <w:pPr>
        <w:pStyle w:val="Heading3"/>
      </w:pPr>
      <w:r>
        <w:rPr>
          <w:color w:val="2E74B5"/>
        </w:rPr>
        <w:t>8.2 Autonomous Mode (Hands-Free)</w:t>
      </w:r>
    </w:p>
    <w:p>
      <w:pPr>
        <w:pStyle w:val="ListBullet"/>
      </w:pPr>
      <w:r>
        <w:t>Hold either volume button for 2s → Autonomous Mode activates (TUI badge changes to AUTO)</w:t>
      </w:r>
    </w:p>
    <w:p>
      <w:pPr>
        <w:pStyle w:val="ListBullet"/>
      </w:pPr>
      <w:r>
        <w:t>Speak or type a high-level goal: *'Build a CRUD REST API with user auth and PostgreSQL'*</w:t>
      </w:r>
    </w:p>
    <w:p>
      <w:pPr>
        <w:pStyle w:val="ListBullet"/>
      </w:pPr>
      <w:r>
        <w:t>PM Agent generates task list and begins dispatching automatically</w:t>
      </w:r>
    </w:p>
    <w:p>
      <w:pPr>
        <w:pStyle w:val="ListBullet"/>
      </w:pPr>
      <w:r>
        <w:t>Watch the pipeline execute in the TUI; all agent messages visible in the Bus Monitor</w:t>
      </w:r>
    </w:p>
    <w:p>
      <w:pPr>
        <w:pStyle w:val="ListBullet"/>
      </w:pPr>
      <w:r>
        <w:t>Interrupt at any time by holding either volume button → returns to Manual Mode immediately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9. Project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Key Deliverables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Phase 1</w:t>
            </w:r>
          </w:p>
        </w:tc>
        <w:tc>
          <w:tcPr>
            <w:tcW w:type="dxa" w:w="1440"/>
          </w:tcPr>
          <w:p>
            <w:r>
              <w:t>Foundation</w:t>
            </w:r>
          </w:p>
        </w:tc>
        <w:tc>
          <w:tcPr>
            <w:tcW w:type="dxa" w:w="1440"/>
          </w:tcPr>
          <w:p>
            <w:r>
              <w:t>Weeks 1–2</w:t>
            </w:r>
          </w:p>
        </w:tc>
        <w:tc>
          <w:tcPr>
            <w:tcW w:type="dxa" w:w="1440"/>
          </w:tcPr>
          <w:p>
            <w:r>
              <w:t>Bluetooth bridge, vol event listener, Claude API streaming test</w:t>
            </w:r>
          </w:p>
        </w:tc>
        <w:tc>
          <w:tcPr>
            <w:tcW w:type="dxa" w:w="1440"/>
          </w:tcPr>
          <w:p>
            <w:r>
              <w:t>Core infra</w:t>
            </w:r>
          </w:p>
        </w:tc>
        <w:tc>
          <w:tcPr>
            <w:tcW w:type="dxa" w:w="1440"/>
          </w:tcPr>
          <w:p>
            <w:r>
              <w:t>✅ COMPLETE</w:t>
            </w:r>
          </w:p>
        </w:tc>
      </w:tr>
      <w:tr>
        <w:tc>
          <w:tcPr>
            <w:tcW w:type="dxa" w:w="1440"/>
          </w:tcPr>
          <w:p>
            <w:r>
              <w:t>Phase 2</w:t>
            </w:r>
          </w:p>
        </w:tc>
        <w:tc>
          <w:tcPr>
            <w:tcW w:type="dxa" w:w="1440"/>
          </w:tcPr>
          <w:p>
            <w:r>
              <w:t>Agent Engine</w:t>
            </w:r>
          </w:p>
        </w:tc>
        <w:tc>
          <w:tcPr>
            <w:tcW w:type="dxa" w:w="1440"/>
          </w:tcPr>
          <w:p>
            <w:r>
              <w:t>Weeks 3–4</w:t>
            </w:r>
          </w:p>
        </w:tc>
        <w:tc>
          <w:tcPr>
            <w:tcW w:type="dxa" w:w="1440"/>
          </w:tcPr>
          <w:p>
            <w:r>
              <w:t>5 agent sessions w/ system prompts, shared context store, git integration, tools, TTS, Ollama support</w:t>
            </w:r>
          </w:p>
        </w:tc>
        <w:tc>
          <w:tcPr>
            <w:tcW w:type="dxa" w:w="1440"/>
          </w:tcPr>
          <w:p>
            <w:r>
              <w:t>Agents live</w:t>
            </w:r>
          </w:p>
        </w:tc>
        <w:tc>
          <w:tcPr>
            <w:tcW w:type="dxa" w:w="1440"/>
          </w:tcPr>
          <w:p>
            <w:r>
              <w:t>✅ COMPLETE</w:t>
            </w:r>
          </w:p>
        </w:tc>
      </w:tr>
      <w:tr>
        <w:tc>
          <w:tcPr>
            <w:tcW w:type="dxa" w:w="1440"/>
          </w:tcPr>
          <w:p>
            <w:r>
              <w:t>Bonus</w:t>
            </w:r>
          </w:p>
        </w:tc>
        <w:tc>
          <w:tcPr>
            <w:tcW w:type="dxa" w:w="1440"/>
          </w:tcPr>
          <w:p>
            <w:r>
              <w:t>Launcher + Observability</w:t>
            </w:r>
          </w:p>
        </w:tc>
        <w:tc>
          <w:tcPr>
            <w:tcW w:type="dxa" w:w="1440"/>
          </w:tcPr>
          <w:p>
            <w:r>
              <w:t>Week 4</w:t>
            </w:r>
          </w:p>
        </w:tc>
        <w:tc>
          <w:tcPr>
            <w:tcW w:type="dxa" w:w="1440"/>
          </w:tcPr>
          <w:p>
            <w:r>
              <w:t>7-window launch script, tmux layout, bus monitor, inline REPL banners, /msg /reply commands</w:t>
            </w:r>
          </w:p>
        </w:tc>
        <w:tc>
          <w:tcPr>
            <w:tcW w:type="dxa" w:w="1440"/>
          </w:tcPr>
          <w:p>
            <w:r>
              <w:t>Full visibility</w:t>
            </w:r>
          </w:p>
        </w:tc>
        <w:tc>
          <w:tcPr>
            <w:tcW w:type="dxa" w:w="1440"/>
          </w:tcPr>
          <w:p>
            <w:r>
              <w:t>✅ COMPLETE</w:t>
            </w:r>
          </w:p>
        </w:tc>
      </w:tr>
      <w:tr>
        <w:tc>
          <w:tcPr>
            <w:tcW w:type="dxa" w:w="1440"/>
          </w:tcPr>
          <w:p>
            <w:r>
              <w:t>Phase 3</w:t>
            </w:r>
          </w:p>
        </w:tc>
        <w:tc>
          <w:tcPr>
            <w:tcW w:type="dxa" w:w="1440"/>
          </w:tcPr>
          <w:p>
            <w:r>
              <w:t>Voice Layer</w:t>
            </w:r>
          </w:p>
        </w:tc>
        <w:tc>
          <w:tcPr>
            <w:tcW w:type="dxa" w:w="1440"/>
          </w:tcPr>
          <w:p>
            <w:r>
              <w:t>Week 5</w:t>
            </w:r>
          </w:p>
        </w:tc>
        <w:tc>
          <w:tcPr>
            <w:tcW w:type="dxa" w:w="1440"/>
          </w:tcPr>
          <w:p>
            <w:r>
              <w:t>Mic → faster-whisper → agent prompt; silero-vad; wake word; push-to-talk; optional TTS</w:t>
            </w:r>
          </w:p>
        </w:tc>
        <w:tc>
          <w:tcPr>
            <w:tcW w:type="dxa" w:w="1440"/>
          </w:tcPr>
          <w:p>
            <w:r>
              <w:t>Voice works</w:t>
            </w:r>
          </w:p>
        </w:tc>
        <w:tc>
          <w:tcPr>
            <w:tcW w:type="dxa" w:w="1440"/>
          </w:tcPr>
          <w:p>
            <w:r>
              <w:t>✅ COMPLETE</w:t>
            </w:r>
          </w:p>
        </w:tc>
      </w:tr>
      <w:tr>
        <w:tc>
          <w:tcPr>
            <w:tcW w:type="dxa" w:w="1440"/>
          </w:tcPr>
          <w:p>
            <w:r>
              <w:t>Phase 4</w:t>
            </w:r>
          </w:p>
        </w:tc>
        <w:tc>
          <w:tcPr>
            <w:tcW w:type="dxa" w:w="1440"/>
          </w:tcPr>
          <w:p>
            <w:r>
              <w:t>TUI + Colour</w:t>
            </w:r>
          </w:p>
        </w:tc>
        <w:tc>
          <w:tcPr>
            <w:tcW w:type="dxa" w:w="1440"/>
          </w:tcPr>
          <w:p>
            <w:r>
              <w:t>Week 6</w:t>
            </w:r>
          </w:p>
        </w:tc>
        <w:tc>
          <w:tcPr>
            <w:tcW w:type="dxa" w:w="1440"/>
          </w:tcPr>
          <w:p>
            <w:r>
              <w:t>Ink TUI: agent badge, mode indicator, provider badges, streaming output; terminal colour system; vol button wired</w:t>
            </w:r>
          </w:p>
        </w:tc>
        <w:tc>
          <w:tcPr>
            <w:tcW w:type="dxa" w:w="1440"/>
          </w:tcPr>
          <w:p>
            <w:r>
              <w:t>Full UX ready</w:t>
            </w:r>
          </w:p>
        </w:tc>
        <w:tc>
          <w:tcPr>
            <w:tcW w:type="dxa" w:w="1440"/>
          </w:tcPr>
          <w:p>
            <w:r>
              <w:t>✅ COMPLETE</w:t>
            </w:r>
          </w:p>
        </w:tc>
      </w:tr>
      <w:tr>
        <w:tc>
          <w:tcPr>
            <w:tcW w:type="dxa" w:w="1440"/>
          </w:tcPr>
          <w:p>
            <w:r>
              <w:t>Phase 5</w:t>
            </w:r>
          </w:p>
        </w:tc>
        <w:tc>
          <w:tcPr>
            <w:tcW w:type="dxa" w:w="1440"/>
          </w:tcPr>
          <w:p>
            <w:r>
              <w:t>Agent Comms</w:t>
            </w:r>
          </w:p>
        </w:tc>
        <w:tc>
          <w:tcPr>
            <w:tcW w:type="dxa" w:w="1440"/>
          </w:tcPr>
          <w:p>
            <w:r>
              <w:t>Week 7</w:t>
            </w:r>
          </w:p>
        </w:tc>
        <w:tc>
          <w:tcPr>
            <w:tcW w:type="dxa" w:w="1440"/>
          </w:tcPr>
          <w:p>
            <w:r>
              <w:t>PM orchestrator loop, auto-dispatch, bus events → TUI colour state wiring</w:t>
            </w:r>
          </w:p>
        </w:tc>
        <w:tc>
          <w:tcPr>
            <w:tcW w:type="dxa" w:w="1440"/>
          </w:tcPr>
          <w:p>
            <w:r>
              <w:t>Agents talk</w:t>
            </w:r>
          </w:p>
        </w:tc>
        <w:tc>
          <w:tcPr>
            <w:tcW w:type="dxa" w:w="1440"/>
          </w:tcPr>
          <w:p>
            <w:r>
              <w:t>🔨 NEXT</w:t>
            </w:r>
          </w:p>
        </w:tc>
      </w:tr>
      <w:tr>
        <w:tc>
          <w:tcPr>
            <w:tcW w:type="dxa" w:w="1440"/>
          </w:tcPr>
          <w:p>
            <w:r>
              <w:t>Phase 6</w:t>
            </w:r>
          </w:p>
        </w:tc>
        <w:tc>
          <w:tcPr>
            <w:tcW w:type="dxa" w:w="1440"/>
          </w:tcPr>
          <w:p>
            <w:r>
              <w:t>Polish &amp; Docs</w:t>
            </w:r>
          </w:p>
        </w:tc>
        <w:tc>
          <w:tcPr>
            <w:tcW w:type="dxa" w:w="1440"/>
          </w:tcPr>
          <w:p>
            <w:r>
              <w:t>Week 8</w:t>
            </w:r>
          </w:p>
        </w:tc>
        <w:tc>
          <w:tcPr>
            <w:tcW w:type="dxa" w:w="1440"/>
          </w:tcPr>
          <w:p>
            <w:r>
              <w:t>Error handling, retry logic, QUICKSTART.md, end-to-end demo project</w:t>
            </w:r>
          </w:p>
        </w:tc>
        <w:tc>
          <w:tcPr>
            <w:tcW w:type="dxa" w:w="1440"/>
          </w:tcPr>
          <w:p>
            <w:r>
              <w:t>Shippable v1</w:t>
            </w:r>
          </w:p>
        </w:tc>
        <w:tc>
          <w:tcPr>
            <w:tcW w:type="dxa" w:w="1440"/>
          </w:tcPr>
          <w:p>
            <w:r>
              <w:t>🔜</w:t>
            </w:r>
          </w:p>
        </w:tc>
      </w:tr>
      <w:tr>
        <w:tc>
          <w:tcPr>
            <w:tcW w:type="dxa" w:w="1440"/>
          </w:tcPr>
          <w:p>
            <w:r>
              <w:t>Phase 7</w:t>
            </w:r>
          </w:p>
        </w:tc>
        <w:tc>
          <w:tcPr>
            <w:tcW w:type="dxa" w:w="1440"/>
          </w:tcPr>
          <w:p>
            <w:r>
              <w:t>Web App Deployment</w:t>
            </w:r>
          </w:p>
        </w:tc>
        <w:tc>
          <w:tcPr>
            <w:tcW w:type="dxa" w:w="1440"/>
          </w:tcPr>
          <w:p>
            <w:r>
              <w:t>Weeks 9–10</w:t>
            </w:r>
          </w:p>
        </w:tc>
        <w:tc>
          <w:tcPr>
            <w:tcW w:type="dxa" w:w="1440"/>
          </w:tcPr>
          <w:p>
            <w:r>
              <w:t>Monorepo (`packages/core` + `apps/terminal` + `apps/web`), Next.js, Vercel KV, Upstash Redis, Vercel deploy</w:t>
            </w:r>
          </w:p>
        </w:tc>
        <w:tc>
          <w:tcPr>
            <w:tcW w:type="dxa" w:w="1440"/>
          </w:tcPr>
          <w:p>
            <w:r>
              <w:t>v1 on the web</w:t>
            </w:r>
          </w:p>
        </w:tc>
        <w:tc>
          <w:tcPr>
            <w:tcW w:type="dxa" w:w="1440"/>
          </w:tcPr>
          <w:p>
            <w:r>
              <w:t>🔜</w:t>
            </w:r>
          </w:p>
        </w:tc>
      </w:tr>
      <w:tr>
        <w:tc>
          <w:tcPr>
            <w:tcW w:type="dxa" w:w="1440"/>
          </w:tcPr>
          <w:p>
            <w:r>
              <w:t>Phase 8</w:t>
            </w:r>
          </w:p>
        </w:tc>
        <w:tc>
          <w:tcPr>
            <w:tcW w:type="dxa" w:w="1440"/>
          </w:tcPr>
          <w:p>
            <w:r>
              <w:t>JARVIS 3D Web UI</w:t>
            </w:r>
          </w:p>
        </w:tc>
        <w:tc>
          <w:tcPr>
            <w:tcW w:type="dxa" w:w="1440"/>
          </w:tcPr>
          <w:p>
            <w:r>
              <w:t>Weeks 11–13</w:t>
            </w:r>
          </w:p>
        </w:tc>
        <w:tc>
          <w:tcPr>
            <w:tcW w:type="dxa" w:w="1440"/>
          </w:tcPr>
          <w:p>
            <w:r>
              <w:t>Three.js + React Three Fiber: 5 agent orbs, arc-reactor rings, particle comms, holographic panels, 3D voice viz</w:t>
            </w:r>
          </w:p>
        </w:tc>
        <w:tc>
          <w:tcPr>
            <w:tcW w:type="dxa" w:w="1440"/>
          </w:tcPr>
          <w:p>
            <w:r>
              <w:t>JARVIS live</w:t>
            </w:r>
          </w:p>
        </w:tc>
        <w:tc>
          <w:tcPr>
            <w:tcW w:type="dxa" w:w="1440"/>
          </w:tcPr>
          <w:p>
            <w:r>
              <w:t>🔜</w:t>
            </w:r>
          </w:p>
        </w:tc>
      </w:tr>
    </w:tbl>
    <w:p/>
    <w:p>
      <w:pPr>
        <w:spacing w:after="120"/>
      </w:pPr>
      <w:r>
        <w:t xml:space="preserve">v1 terminal app: Phases 1–6 · 8 weeks from kickoff to shippable.  </w:t>
      </w:r>
    </w:p>
    <w:p>
      <w:pPr>
        <w:spacing w:after="120"/>
      </w:pPr>
      <w:r>
        <w:t xml:space="preserve">v2 web app: Phases 7–8 · adds ~4–5 weeks on top.  </w:t>
      </w:r>
    </w:p>
    <w:p>
      <w:pPr>
        <w:spacing w:after="120"/>
      </w:pPr>
      <w:r>
        <w:t>Full JARVIS experience: ~13 weeks total.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10.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Residual Risk</w:t>
            </w:r>
          </w:p>
        </w:tc>
      </w:tr>
      <w:tr>
        <w:tc>
          <w:tcPr>
            <w:tcW w:type="dxa" w:w="2160"/>
          </w:tcPr>
          <w:p>
            <w:r>
              <w:t>Bluetooth latency on vol events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Use macOS AVAudioSession native hook instead of BT vol intercept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Whisper STT latency on long sentences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Use faster-whisper local; stream chunks; show 'Listening…' in TUI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Context window overflow between agents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Rolling summary store; inject only relevant context per agent per call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Agent infinite loop in orchestrated mode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PM agent max-step budget (default 20); user interrupt by holding vol button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Voice false activation in noisy environment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Default Push-to-Talk; VAD sensitivity configurable in config.json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macOS API changes break volume hook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Thin abstraction wrapper; document tested macOS versions (14.x, 15.x)</w:t>
            </w:r>
          </w:p>
        </w:tc>
        <w:tc>
          <w:tcPr>
            <w:tcW w:type="dxa" w:w="2160"/>
          </w:tcPr>
          <w:p>
            <w:r>
              <w:t>Very Low</w:t>
            </w:r>
          </w:p>
        </w:tc>
      </w:tr>
      <w:tr>
        <w:tc>
          <w:tcPr>
            <w:tcW w:type="dxa" w:w="2160"/>
          </w:tcPr>
          <w:p>
            <w:r>
              <w:t>System prompt drift on long sessions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Pin system prompts per agent; add session-reset command ('reset agent')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Message bus lost on process restart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messages.log is the persistent log; bus-monitor replays on start</w:t>
            </w:r>
          </w:p>
        </w:tc>
        <w:tc>
          <w:tcPr>
            <w:tcW w:type="dxa" w:w="2160"/>
          </w:tcPr>
          <w:p>
            <w:r>
              <w:t>Very Low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11. Success Metrics</w:t>
      </w:r>
    </w:p>
    <w:p>
      <w:pPr>
        <w:pStyle w:val="ListBullet"/>
      </w:pPr>
      <w:r>
        <w:t>**Terminal colour system:** yellow fires in &lt; 50ms of task dispatch, green/red in &lt; 100ms of task resolution</w:t>
      </w:r>
    </w:p>
    <w:p>
      <w:pPr>
        <w:pStyle w:val="ListBullet"/>
      </w:pPr>
      <w:r>
        <w:t>**Agent switch latency:** &lt; 500ms from volume button press to new agent active in terminal</w:t>
      </w:r>
    </w:p>
    <w:p>
      <w:pPr>
        <w:pStyle w:val="ListBullet"/>
      </w:pPr>
      <w:r>
        <w:t>**Voice transcription accuracy:** &gt; 95% word accuracy in home/office environment</w:t>
      </w:r>
    </w:p>
    <w:p>
      <w:pPr>
        <w:pStyle w:val="ListBullet"/>
      </w:pPr>
      <w:r>
        <w:t>**Voice-to-agent latency:** &lt; 2 seconds from end of speech to agent receiving the prompt</w:t>
      </w:r>
    </w:p>
    <w:p>
      <w:pPr>
        <w:pStyle w:val="ListBullet"/>
      </w:pPr>
      <w:r>
        <w:t>**Autonomous pipeline:** PM agent routes a feature request through all 5 agents without manual switching</w:t>
      </w:r>
    </w:p>
    <w:p>
      <w:pPr>
        <w:pStyle w:val="ListBullet"/>
      </w:pPr>
      <w:r>
        <w:t>**End-to-end build:** a full CRUD web app can be scaffolded, tested, and containerised using only TerminalForge</w:t>
      </w:r>
    </w:p>
    <w:p>
      <w:pPr>
        <w:pStyle w:val="ListBullet"/>
      </w:pPr>
      <w:r>
        <w:t>**Context retention:** agents correctly reference prior outputs and handoff notes 95%+ of the time</w:t>
      </w:r>
    </w:p>
    <w:p>
      <w:pPr>
        <w:pStyle w:val="ListBullet"/>
      </w:pPr>
      <w:r>
        <w:t>**Zero mouse required:** entire session operable with only voice/keyboard + volume buttons</w:t>
      </w:r>
    </w:p>
    <w:p>
      <w:pPr>
        <w:pStyle w:val="ListBullet"/>
      </w:pPr>
      <w:r>
        <w:t>**Observability:** all inter-agent messages visible in real time in Bus Monitor within &lt; 1s of publish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12. Immediate Next Steps</w:t>
      </w:r>
    </w:p>
    <w:p>
      <w:pPr>
        <w:pStyle w:val="ListBullet"/>
      </w:pPr>
      <w:r>
        <w:t>Set up Anthropic API key; test claude-sonnet-4-5 streaming in terminal with a basic system prompt</w:t>
      </w:r>
    </w:p>
    <w:p>
      <w:pPr>
        <w:pStyle w:val="ListBullet"/>
      </w:pPr>
      <w:r>
        <w:t>Clone fork: `git clone https://github.com/Hemin-Dhamelia/Fork-TerminalForgeAI.git`</w:t>
      </w:r>
    </w:p>
    <w:p>
      <w:pPr>
        <w:pStyle w:val="ListBullet"/>
      </w:pPr>
      <w:r>
        <w:t>Add upstream: `git remote add upstream https://github.com/TerminalForgeAI/TerminalForgeAI.git`</w:t>
      </w:r>
    </w:p>
    <w:p>
      <w:pPr>
        <w:pStyle w:val="ListBullet"/>
      </w:pPr>
      <w:r>
        <w:t>Build `core/state.js` + `bridge/server.js` (Express :3333 for vol button events)</w:t>
      </w:r>
    </w:p>
    <w:p>
      <w:pPr>
        <w:pStyle w:val="ListBullet"/>
      </w:pPr>
      <w:r>
        <w:t>Install faster-whisper + silero-vad; test mic input → transcription in under 2 seconds</w:t>
      </w:r>
    </w:p>
    <w:p>
      <w:pPr>
        <w:pStyle w:val="ListBullet"/>
      </w:pPr>
      <w:r>
        <w:t>Build iOS Shortcut that POSTs volume events to Mac localhost:3333; confirm receipt in Node daemon</w:t>
      </w:r>
    </w:p>
    <w:p>
      <w:pPr>
        <w:pStyle w:val="ListBullet"/>
      </w:pPr>
      <w:r>
        <w:t>Write 5 system prompts (one per agent); test each in isolation with representative sample tasks</w:t>
      </w:r>
    </w:p>
    <w:p>
      <w:pPr>
        <w:pStyle w:val="ListBullet"/>
      </w:pPr>
      <w:r>
        <w:t>Build minimal TUI showing active agent badge and streaming output panel</w:t>
      </w:r>
    </w:p>
    <w:p>
      <w:pPr>
        <w:pStyle w:val="ListBullet"/>
      </w:pPr>
      <w:r>
        <w:t>Wire voice input to active agent: speak a prompt → see live transcription → get streamed response</w:t>
      </w:r>
    </w:p>
    <w:p>
      <w:pPr>
        <w:pStyle w:val="ListBullet"/>
      </w:pPr>
      <w:r>
        <w:t>Implement message bus and PM orchestrator; test a 3-agent pipeline (PM → Junior → QA)</w:t>
      </w:r>
    </w:p>
    <w:p>
      <w:pPr>
        <w:pStyle w:val="ListBullet"/>
      </w:pPr>
      <w:r>
        <w:t>Integrate git context injection; test that Senior Dev can see current diff and commit history</w:t>
      </w:r>
    </w:p>
    <w:p>
      <w:pPr>
        <w:spacing w:after="120"/>
      </w:pPr>
      <w:r>
        <w:t>Estimated time to working voice prototype (Phase 1–3): 3 weeks</w:t>
      </w:r>
    </w:p>
    <w:p>
      <w:pPr>
        <w:spacing w:after="120"/>
      </w:pPr>
      <w:r>
        <w:t>Estimated time to full autonomous multi-agent pipeline (all 6 phases): 8 weeks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12A. Current Build Status (as of May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State management</w:t>
            </w:r>
          </w:p>
        </w:tc>
        <w:tc>
          <w:tcPr>
            <w:tcW w:type="dxa" w:w="2880"/>
          </w:tcPr>
          <w:p>
            <w:r>
              <w:t>`core/state.js`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Bridge server</w:t>
            </w:r>
          </w:p>
        </w:tc>
        <w:tc>
          <w:tcPr>
            <w:tcW w:type="dxa" w:w="2880"/>
          </w:tcPr>
          <w:p>
            <w:r>
              <w:t>`bridge/server.js`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Event listener</w:t>
            </w:r>
          </w:p>
        </w:tc>
        <w:tc>
          <w:tcPr>
            <w:tcW w:type="dxa" w:w="2880"/>
          </w:tcPr>
          <w:p>
            <w:r>
              <w:t>`core/event-listener.js`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5 agent configs</w:t>
            </w:r>
          </w:p>
        </w:tc>
        <w:tc>
          <w:tcPr>
            <w:tcW w:type="dxa" w:w="2880"/>
          </w:tcPr>
          <w:p>
            <w:r>
              <w:t>`agents/*.js`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Agent router</w:t>
            </w:r>
          </w:p>
        </w:tc>
        <w:tc>
          <w:tcPr>
            <w:tcW w:type="dxa" w:w="2880"/>
          </w:tcPr>
          <w:p>
            <w:r>
              <w:t>`core/agent-router.js`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Context manager</w:t>
            </w:r>
          </w:p>
        </w:tc>
        <w:tc>
          <w:tcPr>
            <w:tcW w:type="dxa" w:w="2880"/>
          </w:tcPr>
          <w:p>
            <w:r>
              <w:t>`core/context-manager.js`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Message bus</w:t>
            </w:r>
          </w:p>
        </w:tc>
        <w:tc>
          <w:tcPr>
            <w:tcW w:type="dxa" w:w="2880"/>
          </w:tcPr>
          <w:p>
            <w:r>
              <w:t>`core/message-bus.js`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Agent REPL</w:t>
            </w:r>
          </w:p>
        </w:tc>
        <w:tc>
          <w:tcPr>
            <w:tcW w:type="dxa" w:w="2880"/>
          </w:tcPr>
          <w:p>
            <w:r>
              <w:t>`scripts/agent-repl.js`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Bus monitor</w:t>
            </w:r>
          </w:p>
        </w:tc>
        <w:tc>
          <w:tcPr>
            <w:tcW w:type="dxa" w:w="2880"/>
          </w:tcPr>
          <w:p>
            <w:r>
              <w:t>`scripts/bus-monitor.js`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Launch scripts</w:t>
            </w:r>
          </w:p>
        </w:tc>
        <w:tc>
          <w:tcPr>
            <w:tcW w:type="dxa" w:w="2880"/>
          </w:tcPr>
          <w:p>
            <w:r>
              <w:t>`scripts/launch.sh`, `tmux-layout.sh`</w:t>
            </w:r>
          </w:p>
        </w:tc>
        <w:tc>
          <w:tcPr>
            <w:tcW w:type="dxa" w:w="2880"/>
          </w:tcPr>
          <w:p>
            <w:r>
              <w:t>✅ Done (7 windows)</w:t>
            </w:r>
          </w:p>
        </w:tc>
      </w:tr>
      <w:tr>
        <w:tc>
          <w:tcPr>
            <w:tcW w:type="dxa" w:w="2880"/>
          </w:tcPr>
          <w:p>
            <w:r>
              <w:t>Phase 1 tests</w:t>
            </w:r>
          </w:p>
        </w:tc>
        <w:tc>
          <w:tcPr>
            <w:tcW w:type="dxa" w:w="2880"/>
          </w:tcPr>
          <w:p>
            <w:r>
              <w:t>`tests/test-switch.js`</w:t>
            </w:r>
          </w:p>
        </w:tc>
        <w:tc>
          <w:tcPr>
            <w:tcW w:type="dxa" w:w="2880"/>
          </w:tcPr>
          <w:p>
            <w:r>
              <w:t>✅ 19 passing</w:t>
            </w:r>
          </w:p>
        </w:tc>
      </w:tr>
      <w:tr>
        <w:tc>
          <w:tcPr>
            <w:tcW w:type="dxa" w:w="2880"/>
          </w:tcPr>
          <w:p>
            <w:r>
              <w:t>Phase 2 tests</w:t>
            </w:r>
          </w:p>
        </w:tc>
        <w:tc>
          <w:tcPr>
            <w:tcW w:type="dxa" w:w="2880"/>
          </w:tcPr>
          <w:p>
            <w:r>
              <w:t>`tests/test-agents.js`</w:t>
            </w:r>
          </w:p>
        </w:tc>
        <w:tc>
          <w:tcPr>
            <w:tcW w:type="dxa" w:w="2880"/>
          </w:tcPr>
          <w:p>
            <w:r>
              <w:t>✅ 47 passing</w:t>
            </w:r>
          </w:p>
        </w:tc>
      </w:tr>
      <w:tr>
        <w:tc>
          <w:tcPr>
            <w:tcW w:type="dxa" w:w="2880"/>
          </w:tcPr>
          <w:p>
            <w:r>
              <w:t>Voice pipeline</w:t>
            </w:r>
          </w:p>
        </w:tc>
        <w:tc>
          <w:tcPr>
            <w:tcW w:type="dxa" w:w="2880"/>
          </w:tcPr>
          <w:p>
            <w:r>
              <w:t>`voice/pipeline.py`, `voice/transcriber.py`, `voice/vad.py`, `voice/wake-word.py`, `voice/tts.py`</w:t>
            </w:r>
          </w:p>
        </w:tc>
        <w:tc>
          <w:tcPr>
            <w:tcW w:type="dxa" w:w="2880"/>
          </w:tcPr>
          <w:p>
            <w:r>
              <w:t>✅ Done — Phase 3</w:t>
            </w:r>
          </w:p>
        </w:tc>
      </w:tr>
      <w:tr>
        <w:tc>
          <w:tcPr>
            <w:tcW w:type="dxa" w:w="2880"/>
          </w:tcPr>
          <w:p>
            <w:r>
              <w:t>Hotkey fallback</w:t>
            </w:r>
          </w:p>
        </w:tc>
        <w:tc>
          <w:tcPr>
            <w:tcW w:type="dxa" w:w="2880"/>
          </w:tcPr>
          <w:p>
            <w:r>
              <w:t>`bridge/hotkey-fallback.js`</w:t>
            </w:r>
          </w:p>
        </w:tc>
        <w:tc>
          <w:tcPr>
            <w:tcW w:type="dxa" w:w="2880"/>
          </w:tcPr>
          <w:p>
            <w:r>
              <w:t>✅ Done — Phase 3</w:t>
            </w:r>
          </w:p>
        </w:tc>
      </w:tr>
      <w:tr>
        <w:tc>
          <w:tcPr>
            <w:tcW w:type="dxa" w:w="2880"/>
          </w:tcPr>
          <w:p>
            <w:r>
              <w:t>Voice bridge endpoints</w:t>
            </w:r>
          </w:p>
        </w:tc>
        <w:tc>
          <w:tcPr>
            <w:tcW w:type="dxa" w:w="2880"/>
          </w:tcPr>
          <w:p>
            <w:r>
              <w:t>`bridge/server.js` (POST /voice, GET /voice/state)</w:t>
            </w:r>
          </w:p>
        </w:tc>
        <w:tc>
          <w:tcPr>
            <w:tcW w:type="dxa" w:w="2880"/>
          </w:tcPr>
          <w:p>
            <w:r>
              <w:t>✅ Done — Phase 3</w:t>
            </w:r>
          </w:p>
        </w:tc>
      </w:tr>
      <w:tr>
        <w:tc>
          <w:tcPr>
            <w:tcW w:type="dxa" w:w="2880"/>
          </w:tcPr>
          <w:p>
            <w:r>
              <w:t>Voice state helpers</w:t>
            </w:r>
          </w:p>
        </w:tc>
        <w:tc>
          <w:tcPr>
            <w:tcW w:type="dxa" w:w="2880"/>
          </w:tcPr>
          <w:p>
            <w:r>
              <w:t>`core/state.js` (writeVoiceInput, readVoiceInput, consumeVoiceInput, readVoiceState)</w:t>
            </w:r>
          </w:p>
        </w:tc>
        <w:tc>
          <w:tcPr>
            <w:tcW w:type="dxa" w:w="2880"/>
          </w:tcPr>
          <w:p>
            <w:r>
              <w:t>✅ Done — Phase 3</w:t>
            </w:r>
          </w:p>
        </w:tc>
      </w:tr>
      <w:tr>
        <w:tc>
          <w:tcPr>
            <w:tcW w:type="dxa" w:w="2880"/>
          </w:tcPr>
          <w:p>
            <w:r>
              <w:t>Voice TUI integration</w:t>
            </w:r>
          </w:p>
        </w:tc>
        <w:tc>
          <w:tcPr>
            <w:tcW w:type="dxa" w:w="2880"/>
          </w:tcPr>
          <w:p>
            <w:r>
              <w:t>`ui/App.jsx` (500ms poll, auto-submit), `ui/StatusBar.jsx` (voice indicator)</w:t>
            </w:r>
          </w:p>
        </w:tc>
        <w:tc>
          <w:tcPr>
            <w:tcW w:type="dxa" w:w="2880"/>
          </w:tcPr>
          <w:p>
            <w:r>
              <w:t>✅ Done — Phase 3</w:t>
            </w:r>
          </w:p>
        </w:tc>
      </w:tr>
      <w:tr>
        <w:tc>
          <w:tcPr>
            <w:tcW w:type="dxa" w:w="2880"/>
          </w:tcPr>
          <w:p>
            <w:r>
              <w:t>Python deps</w:t>
            </w:r>
          </w:p>
        </w:tc>
        <w:tc>
          <w:tcPr>
            <w:tcW w:type="dxa" w:w="2880"/>
          </w:tcPr>
          <w:p>
            <w:r>
              <w:t>`requirements.txt`</w:t>
            </w:r>
          </w:p>
        </w:tc>
        <w:tc>
          <w:tcPr>
            <w:tcW w:type="dxa" w:w="2880"/>
          </w:tcPr>
          <w:p>
            <w:r>
              <w:t>✅ Done — Phase 3</w:t>
            </w:r>
          </w:p>
        </w:tc>
      </w:tr>
      <w:tr>
        <w:tc>
          <w:tcPr>
            <w:tcW w:type="dxa" w:w="2880"/>
          </w:tcPr>
          <w:p>
            <w:r>
              <w:t>Startup script</w:t>
            </w:r>
          </w:p>
        </w:tc>
        <w:tc>
          <w:tcPr>
            <w:tcW w:type="dxa" w:w="2880"/>
          </w:tcPr>
          <w:p>
            <w:r>
              <w:t>`scripts/start.sh`, `start.sh` (symlink)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</w:tr>
      <w:tr>
        <w:tc>
          <w:tcPr>
            <w:tcW w:type="dxa" w:w="2880"/>
          </w:tcPr>
          <w:p>
            <w:r>
              <w:t>TUI components</w:t>
            </w:r>
          </w:p>
        </w:tc>
        <w:tc>
          <w:tcPr>
            <w:tcW w:type="dxa" w:w="2880"/>
          </w:tcPr>
          <w:p>
            <w:r>
              <w:t>`ui/App.jsx`, `ui/AgentPane.jsx`, `ui/StatusBar.jsx`, `ui/BusMonitorPanel.jsx`, `ui/TerminalColorManager.jsx`</w:t>
            </w:r>
          </w:p>
        </w:tc>
        <w:tc>
          <w:tcPr>
            <w:tcW w:type="dxa" w:w="2880"/>
          </w:tcPr>
          <w:p>
            <w:r>
              <w:t>✅ Done — Phase 4</w:t>
            </w:r>
          </w:p>
        </w:tc>
      </w:tr>
      <w:tr>
        <w:tc>
          <w:tcPr>
            <w:tcW w:type="dxa" w:w="2880"/>
          </w:tcPr>
          <w:p>
            <w:r>
              <w:t>PM orchestrator</w:t>
            </w:r>
          </w:p>
        </w:tc>
        <w:tc>
          <w:tcPr>
            <w:tcW w:type="dxa" w:w="2880"/>
          </w:tcPr>
          <w:p>
            <w:r>
              <w:t>`agents/project-manager.js` (loop)</w:t>
            </w:r>
          </w:p>
        </w:tc>
        <w:tc>
          <w:tcPr>
            <w:tcW w:type="dxa" w:w="2880"/>
          </w:tcPr>
          <w:p>
            <w:r>
              <w:t>🔜 Phase 5</w:t>
            </w:r>
          </w:p>
        </w:tc>
      </w:tr>
    </w:tbl>
    <w:p/>
    <w:p>
      <w:pPr>
        <w:pStyle w:val="Heading3"/>
      </w:pPr>
      <w:r>
        <w:rPr>
          <w:color w:val="2E74B5"/>
        </w:rPr>
        <w:t>Phase 3 Voice Layer — COMPLETE</w:t>
      </w:r>
    </w:p>
    <w:p>
      <w:pPr>
        <w:spacing w:after="120"/>
      </w:pPr>
      <w:r>
        <w:t>All voice pipeline files built and integrated. See Section 12D for full details.</w:t>
      </w:r>
    </w:p>
    <w:p>
      <w:pPr>
        <w:spacing w:after="120"/>
      </w:pPr>
      <w:r>
        <w:t>To use voice now:</w:t>
      </w:r>
    </w:p>
    <w:p>
      <w:pPr>
        <w:pStyle w:val="NoSpacing"/>
      </w:pPr>
      <w:r>
        <w:rPr>
          <w:rFonts w:ascii="Courier New" w:hAnsi="Courier New"/>
          <w:sz w:val="18"/>
        </w:rPr>
        <w:t>pip install -r requirements.txt   # one-time Python dep install</w:t>
      </w:r>
    </w:p>
    <w:p>
      <w:pPr>
        <w:pStyle w:val="NoSpacing"/>
      </w:pPr>
      <w:r>
        <w:rPr>
          <w:rFonts w:ascii="Courier New" w:hAnsi="Courier New"/>
          <w:sz w:val="18"/>
        </w:rPr>
        <w:t>./start.sh --voice                # push-to-talk (spacebar toggle)</w:t>
      </w:r>
    </w:p>
    <w:p>
      <w:pPr>
        <w:pStyle w:val="NoSpacing"/>
      </w:pPr>
      <w:r>
        <w:rPr>
          <w:rFonts w:ascii="Courier New" w:hAnsi="Courier New"/>
          <w:sz w:val="18"/>
        </w:rPr>
        <w:t>./start.sh --voice=auto           # always-listening auto-VAD</w:t>
      </w:r>
    </w:p>
    <w:p>
      <w:pPr>
        <w:pStyle w:val="NoSpacing"/>
      </w:pPr>
      <w:r>
        <w:rPr>
          <w:rFonts w:ascii="Courier New" w:hAnsi="Courier New"/>
          <w:sz w:val="18"/>
        </w:rPr>
        <w:t>./start.sh --voice=wake           # "Hey Forge" wake word</w:t>
      </w:r>
    </w:p>
    <w:p>
      <w:pPr>
        <w:pStyle w:val="Heading3"/>
      </w:pPr>
      <w:r>
        <w:rPr>
          <w:color w:val="2E74B5"/>
        </w:rPr>
        <w:t>Next Steps — Phase 5: PM Orchestrator Loop (IMMEDIATE)</w:t>
      </w:r>
    </w:p>
    <w:p>
      <w:pPr>
        <w:pStyle w:val="ListNumber"/>
      </w:pPr>
      <w:r>
        <w:t>**PM orchestrator loop** in `agents/project-manager.js`:</w:t>
      </w:r>
    </w:p>
    <w:p>
      <w:pPr>
        <w:spacing w:after="120"/>
      </w:pPr>
      <w:r>
        <w:t xml:space="preserve">   - In AUTO mode, receive a high-level goal via the TUI input box</w:t>
      </w:r>
    </w:p>
    <w:p>
      <w:pPr>
        <w:spacing w:after="120"/>
      </w:pPr>
      <w:r>
        <w:t xml:space="preserve">   - Parse the goal, produce a structured task list (array of { agentId, type, payload, taskId })</w:t>
      </w:r>
    </w:p>
    <w:p>
      <w:pPr>
        <w:spacing w:after="120"/>
      </w:pPr>
      <w:r>
        <w:t xml:space="preserve">   - Dispatch each task via publish() to the correct agent</w:t>
      </w:r>
    </w:p>
    <w:p>
      <w:pPr>
        <w:spacing w:after="120"/>
      </w:pPr>
      <w:r>
        <w:t xml:space="preserve">   - Track completion: subscribe to task:done and task:failed events per taskId</w:t>
      </w:r>
    </w:p>
    <w:p>
      <w:pPr>
        <w:spacing w:after="120"/>
      </w:pPr>
      <w:r>
        <w:t xml:space="preserve">   - Enforce max-step budget (default 20, configurable in .terminalforge/config.json)</w:t>
      </w:r>
    </w:p>
    <w:p>
      <w:pPr>
        <w:spacing w:after="120"/>
      </w:pPr>
      <w:r>
        <w:t xml:space="preserve">   - Log every dispatch decision to messages.log as a summary type message</w:t>
      </w:r>
    </w:p>
    <w:p>
      <w:pPr>
        <w:spacing w:after="120"/>
      </w:pPr>
      <w:r>
        <w:t xml:space="preserve">   - On budget exceeded: stop and send a summary message to the user asking for direction</w:t>
      </w:r>
    </w:p>
    <w:p>
      <w:pPr>
        <w:pStyle w:val="ListNumber"/>
      </w:pPr>
      <w:r>
        <w:t>**TUI colour wiring**:</w:t>
      </w:r>
    </w:p>
    <w:p>
      <w:pPr>
        <w:spacing w:after="120"/>
      </w:pPr>
      <w:r>
        <w:t xml:space="preserve">   - In core/state.js or core/agent-router.js: call setTerminalStatus(N, 'working') when a task is dispatched to terminal N</w:t>
      </w:r>
    </w:p>
    <w:p>
      <w:pPr>
        <w:spacing w:after="120"/>
      </w:pPr>
      <w:r>
        <w:t xml:space="preserve">   - Call setTerminalStatus(N, 'done') when task:done fires for that terminal</w:t>
      </w:r>
    </w:p>
    <w:p>
      <w:pPr>
        <w:spacing w:after="120"/>
      </w:pPr>
      <w:r>
        <w:t xml:space="preserve">   - Call setTerminalStatus(N, 'failed') on API error or task:failed event</w:t>
      </w:r>
    </w:p>
    <w:p>
      <w:pPr>
        <w:spacing w:after="120"/>
      </w:pPr>
      <w:r>
        <w:t xml:space="preserve">   - TUI polls state.json every 1s — colours will update automatically once state is written</w:t>
      </w:r>
    </w:p>
    <w:p>
      <w:pPr>
        <w:pStyle w:val="ListNumber"/>
      </w:pPr>
      <w:r>
        <w:t>**Test**: give PM a goal in AUTO mode → watch 5 panes turn yellow/green in sequence autonomously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12B. End-to-End Test Results (May 2026)</w:t>
      </w:r>
    </w:p>
    <w:p>
      <w:pPr>
        <w:spacing w:after="120"/>
      </w:pPr>
      <w:r>
        <w:t>Full live test suite run against the real stack using the real Claude API. All 8 test areas verified.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Area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Checks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Detail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Bridge server</w:t>
            </w:r>
          </w:p>
        </w:tc>
        <w:tc>
          <w:tcPr>
            <w:tcW w:type="dxa" w:w="1728"/>
          </w:tcPr>
          <w:p>
            <w:r>
              <w:t>All endpoints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`/health`, `/volume` (down/up/hold), `/state`, 300ms debounce all working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All 5 agents — Claude API</w:t>
            </w:r>
          </w:p>
        </w:tc>
        <w:tc>
          <w:tcPr>
            <w:tcW w:type="dxa" w:w="1728"/>
          </w:tcPr>
          <w:p>
            <w:r>
              <w:t>5 agents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T1 1797ms · T2 1666ms · T3 2211ms · T4 2264ms · T5 2371ms — correct identity on all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Agent-to-agent messaging</w:t>
            </w:r>
          </w:p>
        </w:tc>
        <w:tc>
          <w:tcPr>
            <w:tcW w:type="dxa" w:w="1728"/>
          </w:tcPr>
          <w:p>
            <w:r>
              <w:t>All routes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`/msg`, `/reply`, targeted delivery, `subscribeAll` fan-out, all 3 validation rejections correct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Message bus</w:t>
            </w:r>
          </w:p>
        </w:tc>
        <w:tc>
          <w:tcPr>
            <w:tcW w:type="dxa" w:w="1728"/>
          </w:tcPr>
          <w:p>
            <w:r>
              <w:t>11/11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publish/subscribe/readLog/getUnread; invalid agent, type, and empty payload all rejected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Context injection</w:t>
            </w:r>
          </w:p>
        </w:tc>
        <w:tc>
          <w:tcPr>
            <w:tcW w:type="dxa" w:w="1728"/>
          </w:tcPr>
          <w:p>
            <w:r>
              <w:t>17/18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PROJECT, GIT, TASKS, MESSAGES, HANDOFF sections present on every agent call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Bus monitor</w:t>
            </w:r>
          </w:p>
        </w:tc>
        <w:tc>
          <w:tcPr>
            <w:tcW w:type="dxa" w:w="1728"/>
          </w:tcPr>
          <w:p>
            <w:r>
              <w:t>All features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History replay (last 20 msgs), live `subscribeAll`, 500ms cross-process file poll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Navigation + state</w:t>
            </w:r>
          </w:p>
        </w:tc>
        <w:tc>
          <w:tcPr>
            <w:tcW w:type="dxa" w:w="1728"/>
          </w:tcPr>
          <w:p>
            <w:r>
              <w:t>15/15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DOWN 1→2→3→4→5→1, UP 1→5→4→3→2→1→5, HOLD manual↔auto, 100ms debounce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Full E2E pipeline</w:t>
            </w:r>
          </w:p>
        </w:tc>
        <w:tc>
          <w:tcPr>
            <w:tcW w:type="dxa" w:w="1728"/>
          </w:tcPr>
          <w:p>
            <w:r>
              <w:t>25/25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Complete PM→JuniorDev→SeniorDev pipeline with real Claude API calls — see trace below</w:t>
            </w:r>
          </w:p>
        </w:tc>
      </w:tr>
    </w:tbl>
    <w:p/>
    <w:p>
      <w:pPr>
        <w:spacing w:after="120"/>
      </w:pPr>
      <w:r>
        <w:t>Total verified checks: 91 (19 Phase 1 + 47 Phase 2 + 25 E2E pipeline)</w:t>
      </w:r>
    </w:p>
    <w:p>
      <w:pPr>
        <w:pStyle w:val="Heading3"/>
      </w:pPr>
      <w:r>
        <w:rPr>
          <w:color w:val="2E74B5"/>
        </w:rPr>
        <w:t>End-to-End Pipeline Trace (Test 8)</w:t>
      </w:r>
    </w:p>
    <w:p>
      <w:pPr>
        <w:spacing w:after="120"/>
      </w:pPr>
      <w:r>
        <w:t>The full agent communication pipeline was executed live with real Claude API calls:</w:t>
      </w:r>
    </w:p>
    <w:p>
      <w:pPr>
        <w:pStyle w:val="ListNumber"/>
      </w:pPr>
      <w:r>
        <w:t>**PM (T5)** called Claude → produced a structured JSON task spec (`GET /ping` returning `{ "pong": true }`)</w:t>
      </w:r>
    </w:p>
    <w:p>
      <w:pPr>
        <w:pStyle w:val="ListNumber"/>
      </w:pPr>
      <w:r>
        <w:t>**Task published** to `junior-dev` via message bus with `taskId: task-e2e-001`</w:t>
      </w:r>
    </w:p>
    <w:p>
      <w:pPr>
        <w:pStyle w:val="ListNumber"/>
      </w:pPr>
      <w:r>
        <w:t>**Context injection verified** — `buildAgentContext(1)` returned 2165 chars including the unread task in the MESSAGES section</w:t>
      </w:r>
    </w:p>
    <w:p>
      <w:pPr>
        <w:pStyle w:val="ListNumber"/>
      </w:pPr>
      <w:r>
        <w:t>**Junior Dev (T1)** called Claude → wrote complete Express implementation + unit test, escalated to Senior Dev with "ESCALATION TO SENIOR DEV: please review before merge"</w:t>
      </w:r>
    </w:p>
    <w:p>
      <w:pPr>
        <w:pStyle w:val="ListNumber"/>
      </w:pPr>
      <w:r>
        <w:t>**Escalation published** to `senior-dev` with the same `taskId: task-e2e-001` linking both messages</w:t>
      </w:r>
    </w:p>
    <w:p>
      <w:pPr>
        <w:pStyle w:val="ListNumber"/>
      </w:pPr>
      <w:r>
        <w:t>**Senior Dev (T2)** called Claude → reviewed the implementation, noted `{ "pong": true }` is acceptable but REST conventions would prefer `{ "status": "ok" }`, suggested adding a `timestamp` field, **APPROVED**</w:t>
      </w:r>
    </w:p>
    <w:p>
      <w:pPr>
        <w:pStyle w:val="ListNumber"/>
      </w:pPr>
      <w:r>
        <w:t>**Message log audited** — both messages stored with matching `taskId`, full trace confirmed in `.terminalforge/messages.log`</w:t>
      </w:r>
    </w:p>
    <w:p>
      <w:pPr>
        <w:pStyle w:val="NoSpacing"/>
      </w:pPr>
      <w:r>
        <w:rPr>
          <w:rFonts w:ascii="Courier New" w:hAnsi="Courier New"/>
          <w:sz w:val="18"/>
        </w:rPr>
        <w:t>project-manager → junior-dev   [task]       "Implement GET /ping endpoint returning { "pong": true }..."</w:t>
      </w:r>
    </w:p>
    <w:p>
      <w:pPr>
        <w:pStyle w:val="NoSpacing"/>
      </w:pPr>
      <w:r>
        <w:rPr>
          <w:rFonts w:ascii="Courier New" w:hAnsi="Courier New"/>
          <w:sz w:val="18"/>
        </w:rPr>
        <w:t>junior-dev      → senior-dev   [escalation] "I have implemented GET /ping returning { "pong": true }..."</w:t>
      </w:r>
    </w:p>
    <w:p>
      <w:pPr>
        <w:spacing w:after="120"/>
      </w:pPr>
      <w:r>
        <w:t>Zero regressions. All components — bridge, state, navigation, all 5 Claude agents, message bus, context injection, and bus monitor — verified working end to end.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12C. Phase 4 TUI Build — Complete (May 2026)</w:t>
      </w:r>
    </w:p>
    <w:p>
      <w:pPr>
        <w:spacing w:after="120"/>
      </w:pPr>
      <w:r>
        <w:t>Full-screen Ink TUI built and verified. Launch with npm run ui.</w:t>
      </w:r>
    </w:p>
    <w:p>
      <w:pPr>
        <w:pStyle w:val="Heading3"/>
      </w:pPr>
      <w:r>
        <w:rPr>
          <w:color w:val="2E74B5"/>
        </w:rPr>
        <w:t>Layout</w:t>
      </w:r>
    </w:p>
    <w:p>
      <w:pPr>
        <w:pStyle w:val="NoSpacing"/>
      </w:pPr>
      <w:r>
        <w:rPr>
          <w:rFonts w:ascii="Courier New" w:hAnsi="Courier New"/>
          <w:sz w:val="18"/>
        </w:rPr>
        <w:t>+-----+------------------------+-------+-------+-------+----------+</w:t>
      </w:r>
    </w:p>
    <w:p>
      <w:pPr>
        <w:pStyle w:val="NoSpacing"/>
      </w:pPr>
      <w:r>
        <w:rPr>
          <w:rFonts w:ascii="Courier New" w:hAnsi="Courier New"/>
          <w:sz w:val="18"/>
        </w:rPr>
        <w:t>| T1  |    T2 (ACTIVE)         |  T3   |  T4   |  T5   | Bus Mon  |</w:t>
      </w:r>
    </w:p>
    <w:p>
      <w:pPr>
        <w:pStyle w:val="NoSpacing"/>
      </w:pPr>
      <w:r>
        <w:rPr>
          <w:rFonts w:ascii="Courier New" w:hAnsi="Courier New"/>
          <w:sz w:val="18"/>
        </w:rPr>
        <w:t>| 👨‍💻  | streaming output...    |  🔍   |  ⚙️    |  📋   | 📡 live  |</w:t>
      </w:r>
    </w:p>
    <w:p>
      <w:pPr>
        <w:pStyle w:val="NoSpacing"/>
      </w:pPr>
      <w:r>
        <w:rPr>
          <w:rFonts w:ascii="Courier New" w:hAnsi="Courier New"/>
          <w:sz w:val="18"/>
        </w:rPr>
        <w:t>|     | [T2] &gt; your prompt     |       |       |       | feed     |</w:t>
      </w:r>
    </w:p>
    <w:p>
      <w:pPr>
        <w:pStyle w:val="NoSpacing"/>
      </w:pPr>
      <w:r>
        <w:rPr>
          <w:rFonts w:ascii="Courier New" w:hAnsi="Courier New"/>
          <w:sz w:val="18"/>
        </w:rPr>
        <w:t>+-----+------------------------+-------+-------+-------+----------+</w:t>
      </w:r>
    </w:p>
    <w:p>
      <w:pPr>
        <w:spacing w:after="120"/>
      </w:pPr>
      <w:r>
        <w:t>Width allocation (terminal &gt;= 160 cols): active pane 36%, each of 4 inactive panes 16%, bus monitor 12%. On narrower terminals all panes share equal width.</w:t>
      </w:r>
    </w:p>
    <w:p>
      <w:pPr>
        <w:pStyle w:val="Heading3"/>
      </w:pPr>
      <w:r>
        <w:rPr>
          <w:color w:val="2E74B5"/>
        </w:rPr>
        <w:t>Files Built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`ui/App.jsx`</w:t>
            </w:r>
          </w:p>
        </w:tc>
        <w:tc>
          <w:tcPr>
            <w:tcW w:type="dxa" w:w="4320"/>
          </w:tcPr>
          <w:p>
            <w:r>
              <w:t>Root component — manages all state (conversations per agent, activeTerminal, mode, terminalStatus, inputValue, isProcessing, busMessages). Handles /clear, /status, /msg, /reply, and normal prompts via routePrompt() with streaming onToken callback. Tab/Shift+Tab navigation writes state.json directly. Polls state.json every 1s for bridge server vol-button changes.</w:t>
            </w:r>
          </w:p>
        </w:tc>
      </w:tr>
      <w:tr>
        <w:tc>
          <w:tcPr>
            <w:tcW w:type="dxa" w:w="4320"/>
          </w:tcPr>
          <w:p>
            <w:r>
              <w:t>`ui/AgentPane.jsx`</w:t>
            </w:r>
          </w:p>
        </w:tc>
        <w:tc>
          <w:tcPr>
            <w:tcW w:type="dxa" w:w="4320"/>
          </w:tcPr>
          <w:p>
            <w:r>
              <w:t>Per-agent pane — active: double border, 36% width, TextInput at bottom, full conversation scroll; inactive: single border, compact, last 8 lines displayed. ConvLine renders user (cyan), assistant (white), notification (yellow banner), system (green checkmark / red x).</w:t>
            </w:r>
          </w:p>
        </w:tc>
      </w:tr>
      <w:tr>
        <w:tc>
          <w:tcPr>
            <w:tcW w:type="dxa" w:w="4320"/>
          </w:tcPr>
          <w:p>
            <w:r>
              <w:t>`ui/StatusBar.jsx`</w:t>
            </w:r>
          </w:p>
        </w:tc>
        <w:tc>
          <w:tcPr>
            <w:tcW w:type="dxa" w:w="4320"/>
          </w:tcPr>
          <w:p>
            <w:r>
              <w:t>Top bar (1 line) — TerminalForge brand, MANUAL/AUTO mode badge, active agent name + emoji, 5 mini status dots (o/*/v/x per state), message count, Tab/Enter/Ctrl+C hints.</w:t>
            </w:r>
          </w:p>
        </w:tc>
      </w:tr>
      <w:tr>
        <w:tc>
          <w:tcPr>
            <w:tcW w:type="dxa" w:w="4320"/>
          </w:tcPr>
          <w:p>
            <w:r>
              <w:t>`ui/BusMonitorPanel.jsx`</w:t>
            </w:r>
          </w:p>
        </w:tc>
        <w:tc>
          <w:tcPr>
            <w:tcW w:type="dxa" w:w="4320"/>
          </w:tcPr>
          <w:p>
            <w:r>
              <w:t>Right panel — scrollable live feed of all inter-agent bus messages. Shows timestamp, from→to emojis, type label, payload preview (word-wrapped to panel width).</w:t>
            </w:r>
          </w:p>
        </w:tc>
      </w:tr>
      <w:tr>
        <w:tc>
          <w:tcPr>
            <w:tcW w:type="dxa" w:w="4320"/>
          </w:tcPr>
          <w:p>
            <w:r>
              <w:t>`ui/TerminalColorManager.jsx`</w:t>
            </w:r>
          </w:p>
        </w:tc>
        <w:tc>
          <w:tcPr>
            <w:tcW w:type="dxa" w:w="4320"/>
          </w:tcPr>
          <w:p>
            <w:r>
              <w:t>AGENT_INFO map (name, emoji, colour per terminal 1–5), STATUS_STYLES map (bgColor, color, label, dot per idle/working/done/failed state), getStatusStyle() and getAgentInfo() helpers.</w:t>
            </w:r>
          </w:p>
        </w:tc>
      </w:tr>
      <w:tr>
        <w:tc>
          <w:tcPr>
            <w:tcW w:type="dxa" w:w="4320"/>
          </w:tcPr>
          <w:p>
            <w:r>
              <w:t>`scripts/ui.js`</w:t>
            </w:r>
          </w:p>
        </w:tc>
        <w:tc>
          <w:tcPr>
            <w:tcW w:type="dxa" w:w="4320"/>
          </w:tcPr>
          <w:p>
            <w:r>
              <w:t>Entry point — dotenv load, API key validation, cursor hide, render(&lt;App&gt;), cursor restore + screen clear on SIGINT/SIGTERM/exit.</w:t>
            </w:r>
          </w:p>
        </w:tc>
      </w:tr>
      <w:tr>
        <w:tc>
          <w:tcPr>
            <w:tcW w:type="dxa" w:w="4320"/>
          </w:tcPr>
          <w:p>
            <w:r>
              <w:t>`tsconfig.json`</w:t>
            </w:r>
          </w:p>
        </w:tc>
        <w:tc>
          <w:tcPr>
            <w:tcW w:type="dxa" w:w="4320"/>
          </w:tcPr>
          <w:p>
            <w:r>
              <w:t>Added for tsx JSX transform: `"jsx": "react-jsx"`, `"jsxImportSource": "react"`, `"module": "ESNext"`, `"allowJs": true`.</w:t>
            </w:r>
          </w:p>
        </w:tc>
      </w:tr>
    </w:tbl>
    <w:p/>
    <w:p>
      <w:pPr>
        <w:pStyle w:val="Heading3"/>
      </w:pPr>
      <w:r>
        <w:rPr>
          <w:color w:val="2E74B5"/>
        </w:rPr>
        <w:t>Dependencies Added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`ink`</w:t>
            </w:r>
          </w:p>
        </w:tc>
        <w:tc>
          <w:tcPr>
            <w:tcW w:type="dxa" w:w="2880"/>
          </w:tcPr>
          <w:p>
            <w:r>
              <w:t>^4.4.1</w:t>
            </w:r>
          </w:p>
        </w:tc>
        <w:tc>
          <w:tcPr>
            <w:tcW w:type="dxa" w:w="2880"/>
          </w:tcPr>
          <w:p>
            <w:r>
              <w:t>React-for-terminal — Box, Text, useInput, useStdout, useStdin</w:t>
            </w:r>
          </w:p>
        </w:tc>
      </w:tr>
      <w:tr>
        <w:tc>
          <w:tcPr>
            <w:tcW w:type="dxa" w:w="2880"/>
          </w:tcPr>
          <w:p>
            <w:r>
              <w:t>`react`</w:t>
            </w:r>
          </w:p>
        </w:tc>
        <w:tc>
          <w:tcPr>
            <w:tcW w:type="dxa" w:w="2880"/>
          </w:tcPr>
          <w:p>
            <w:r>
              <w:t>^18.3.1</w:t>
            </w:r>
          </w:p>
        </w:tc>
        <w:tc>
          <w:tcPr>
            <w:tcW w:type="dxa" w:w="2880"/>
          </w:tcPr>
          <w:p>
            <w:r>
              <w:t>JSX runtime for Ink</w:t>
            </w:r>
          </w:p>
        </w:tc>
      </w:tr>
      <w:tr>
        <w:tc>
          <w:tcPr>
            <w:tcW w:type="dxa" w:w="2880"/>
          </w:tcPr>
          <w:p>
            <w:r>
              <w:t>`ink-text-input`</w:t>
            </w:r>
          </w:p>
        </w:tc>
        <w:tc>
          <w:tcPr>
            <w:tcW w:type="dxa" w:w="2880"/>
          </w:tcPr>
          <w:p>
            <w:r>
              <w:t>^5.0.1</w:t>
            </w:r>
          </w:p>
        </w:tc>
        <w:tc>
          <w:tcPr>
            <w:tcW w:type="dxa" w:w="2880"/>
          </w:tcPr>
          <w:p>
            <w:r>
              <w:t>TextInput component for active pane prompt box</w:t>
            </w:r>
          </w:p>
        </w:tc>
      </w:tr>
      <w:tr>
        <w:tc>
          <w:tcPr>
            <w:tcW w:type="dxa" w:w="2880"/>
          </w:tcPr>
          <w:p>
            <w:r>
              <w:t>`tsx`</w:t>
            </w:r>
          </w:p>
        </w:tc>
        <w:tc>
          <w:tcPr>
            <w:tcW w:type="dxa" w:w="2880"/>
          </w:tcPr>
          <w:p>
            <w:r>
              <w:t>^4.21.0</w:t>
            </w:r>
          </w:p>
        </w:tc>
        <w:tc>
          <w:tcPr>
            <w:tcW w:type="dxa" w:w="2880"/>
          </w:tcPr>
          <w:p>
            <w:r>
              <w:t>Zero-config JSX + ESM runner (`npx tsx scripts/ui.js`)</w:t>
            </w:r>
          </w:p>
        </w:tc>
      </w:tr>
    </w:tbl>
    <w:p/>
    <w:p>
      <w:pPr>
        <w:pStyle w:val="Heading3"/>
      </w:pPr>
      <w:r>
        <w:rPr>
          <w:color w:val="2E74B5"/>
        </w:rPr>
        <w:t>Key Technical Notes</w:t>
      </w:r>
    </w:p>
    <w:p>
      <w:pPr>
        <w:pStyle w:val="ListBullet"/>
      </w:pPr>
      <w:r>
        <w:t>All `.jsx` files (not `.js`) — tsx pre-pass lexer handles JSX correctly with `.jsx` extension + tsconfig.json</w:t>
      </w:r>
    </w:p>
    <w:p>
      <w:pPr>
        <w:pStyle w:val="ListBullet"/>
      </w:pPr>
      <w:r>
        <w:t>All Unicode box-drawing and decorative characters replaced with ASCII — tsx lexer compatibility</w:t>
      </w:r>
    </w:p>
    <w:p>
      <w:pPr>
        <w:pStyle w:val="ListBullet"/>
      </w:pPr>
      <w:r>
        <w:t>`useInput` guarded with `{ isActive: Boolean(isRawModeSupported) }` — prevents crash when stdin is not a TTY</w:t>
      </w:r>
    </w:p>
    <w:p>
      <w:pPr>
        <w:pStyle w:val="ListBullet"/>
      </w:pPr>
      <w:r>
        <w:t>Streaming pattern: adds `{role:'assistant', text:'', streaming:true}` placeholder, updates via setState callback in onToken, marks streaming:false on complete</w:t>
      </w:r>
    </w:p>
    <w:p>
      <w:pPr>
        <w:pStyle w:val="ListBullet"/>
      </w:pPr>
      <w:r>
        <w:t>`goToTerminal` writes state.json directly (not via direction-based switchTerminal) since target index is known</w:t>
      </w:r>
    </w:p>
    <w:p>
      <w:pPr>
        <w:pStyle w:val="ListBullet"/>
      </w:pPr>
      <w:r>
        <w:t>State polling every 1s picks up bridge server vol-button changes while TUI is running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12D. Phase 3 Voice Layer Build — Complete (May 2026)</w:t>
      </w:r>
    </w:p>
    <w:p>
      <w:pPr>
        <w:spacing w:after="120"/>
      </w:pPr>
      <w:r>
        <w:t>Full voice pipeline built. Transcription is fully offline via faster-whisper. Three modes supported. TUI auto-submits transcribed text to the active agent.</w:t>
      </w:r>
    </w:p>
    <w:p>
      <w:pPr>
        <w:pStyle w:val="Heading3"/>
      </w:pPr>
      <w:r>
        <w:rPr>
          <w:color w:val="2E74B5"/>
        </w:rPr>
        <w:t>Architecture</w:t>
      </w:r>
    </w:p>
    <w:p>
      <w:pPr>
        <w:pStyle w:val="NoSpacing"/>
      </w:pPr>
      <w:r>
        <w:rPr>
          <w:rFonts w:ascii="Courier New" w:hAnsi="Courier New"/>
          <w:sz w:val="18"/>
        </w:rPr>
        <w:t>Mic → sounddevice InputStream → silero-vad VADIterator (512-sample chunks)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→ speech detected → accumulate audio → faster-whisper transcribe()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→ POST localhost:3333/voice → bridge writes voice_input.json (atomic)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→ TUI polls every 500ms → auto-submits to active agent via handleSubmit()</w:t>
      </w:r>
    </w:p>
    <w:p>
      <w:pPr>
        <w:pStyle w:val="Heading3"/>
      </w:pPr>
      <w:r>
        <w:rPr>
          <w:color w:val="2E74B5"/>
        </w:rPr>
        <w:t>Three Voice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Start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It Works</w:t>
            </w:r>
          </w:p>
        </w:tc>
      </w:tr>
      <w:tr>
        <w:tc>
          <w:tcPr>
            <w:tcW w:type="dxa" w:w="2880"/>
          </w:tcPr>
          <w:p>
            <w:r>
              <w:t>push-to-talk</w:t>
            </w:r>
          </w:p>
        </w:tc>
        <w:tc>
          <w:tcPr>
            <w:tcW w:type="dxa" w:w="2880"/>
          </w:tcPr>
          <w:p>
            <w:r>
              <w:t>`npm run voice` + `npm run voice:hotkey`</w:t>
            </w:r>
          </w:p>
        </w:tc>
        <w:tc>
          <w:tcPr>
            <w:tcW w:type="dxa" w:w="2880"/>
          </w:tcPr>
          <w:p>
            <w:r>
              <w:t>Spacebar/R/F5 in hotkey terminal toggles voice_state.json recording flag; Python polls file</w:t>
            </w:r>
          </w:p>
        </w:tc>
      </w:tr>
      <w:tr>
        <w:tc>
          <w:tcPr>
            <w:tcW w:type="dxa" w:w="2880"/>
          </w:tcPr>
          <w:p>
            <w:r>
              <w:t>auto-vad</w:t>
            </w:r>
          </w:p>
        </w:tc>
        <w:tc>
          <w:tcPr>
            <w:tcW w:type="dxa" w:w="2880"/>
          </w:tcPr>
          <w:p>
            <w:r>
              <w:t>`npm run voice:auto`</w:t>
            </w:r>
          </w:p>
        </w:tc>
        <w:tc>
          <w:tcPr>
            <w:tcW w:type="dxa" w:w="2880"/>
          </w:tcPr>
          <w:p>
            <w:r>
              <w:t>silero-vad runs continuously; 1.5s silence ends utterance</w:t>
            </w:r>
          </w:p>
        </w:tc>
      </w:tr>
      <w:tr>
        <w:tc>
          <w:tcPr>
            <w:tcW w:type="dxa" w:w="2880"/>
          </w:tcPr>
          <w:p>
            <w:r>
              <w:t>wake-word</w:t>
            </w:r>
          </w:p>
        </w:tc>
        <w:tc>
          <w:tcPr>
            <w:tcW w:type="dxa" w:w="2880"/>
          </w:tcPr>
          <w:p>
            <w:r>
              <w:t>`npm run voice:wake`</w:t>
            </w:r>
          </w:p>
        </w:tc>
        <w:tc>
          <w:tcPr>
            <w:tcW w:type="dxa" w:w="2880"/>
          </w:tcPr>
          <w:p>
            <w:r>
              <w:t>openWakeWord listens for "Hey Forge"; on detect, switches to auto-vad for one utterance</w:t>
            </w:r>
          </w:p>
        </w:tc>
      </w:tr>
    </w:tbl>
    <w:p/>
    <w:p>
      <w:pPr>
        <w:pStyle w:val="Heading3"/>
      </w:pPr>
      <w:r>
        <w:rPr>
          <w:color w:val="2E74B5"/>
        </w:rPr>
        <w:t>Files Built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`voice/pipeline.py`</w:t>
            </w:r>
          </w:p>
        </w:tc>
        <w:tc>
          <w:tcPr>
            <w:tcW w:type="dxa" w:w="4320"/>
          </w:tcPr>
          <w:p>
            <w:r>
              <w:t>Main coordinator. Loads transcriber, runs mode loop (push_to_talk / run_auto_vad / run_wake_word), POSTs result to localhost:3333/voice. Args: --mode, --model, --debug.</w:t>
            </w:r>
          </w:p>
        </w:tc>
      </w:tr>
      <w:tr>
        <w:tc>
          <w:tcPr>
            <w:tcW w:type="dxa" w:w="4320"/>
          </w:tcPr>
          <w:p>
            <w:r>
              <w:t>`voice/transcriber.py`</w:t>
            </w:r>
          </w:p>
        </w:tc>
        <w:tc>
          <w:tcPr>
            <w:tcW w:type="dxa" w:w="4320"/>
          </w:tcPr>
          <w:p>
            <w:r>
              <w:t>Transcriber class. Loads faster-whisper WhisperModel (base.en, int8 CPU by default). transcribe(audio_array) → str. Built-in vad_filter removes silence segments.</w:t>
            </w:r>
          </w:p>
        </w:tc>
      </w:tr>
      <w:tr>
        <w:tc>
          <w:tcPr>
            <w:tcW w:type="dxa" w:w="4320"/>
          </w:tcPr>
          <w:p>
            <w:r>
              <w:t>`voice/vad.py`</w:t>
            </w:r>
          </w:p>
        </w:tc>
        <w:tc>
          <w:tcPr>
            <w:tcW w:type="dxa" w:w="4320"/>
          </w:tcPr>
          <w:p>
            <w:r>
              <w:t>record_push_to_talk(state_path) — records while voice_state.json status="recording". record_auto_vad(model, VADIterator) — streams 512-sample chunks, detects speech start/end via VADIterator, returns audio on silence.</w:t>
            </w:r>
          </w:p>
        </w:tc>
      </w:tr>
      <w:tr>
        <w:tc>
          <w:tcPr>
            <w:tcW w:type="dxa" w:w="4320"/>
          </w:tcPr>
          <w:p>
            <w:r>
              <w:t>`voice/wake-word.py`</w:t>
            </w:r>
          </w:p>
        </w:tc>
        <w:tc>
          <w:tcPr>
            <w:tcW w:type="dxa" w:w="4320"/>
          </w:tcPr>
          <w:p>
            <w:r>
              <w:t>WakeWordDetector class. Uses openwakeword.model.Model. listen_for_wake_word() → bool. Falls back to built-in "alexa" model if custom "hey_forge" not trained.</w:t>
            </w:r>
          </w:p>
        </w:tc>
      </w:tr>
      <w:tr>
        <w:tc>
          <w:tcPr>
            <w:tcW w:type="dxa" w:w="4320"/>
          </w:tcPr>
          <w:p>
            <w:r>
              <w:t>`voice/tts.py`</w:t>
            </w:r>
          </w:p>
        </w:tc>
        <w:tc>
          <w:tcPr>
            <w:tcW w:type="dxa" w:w="4320"/>
          </w:tcPr>
          <w:p>
            <w:r>
              <w:t>speak(text, provider, voice, blocking). speak_say() — macOS say via non-blocking Popen. speak_elevenlabs() — ElevenLabs SDK. Off by default; enable in config.json.</w:t>
            </w:r>
          </w:p>
        </w:tc>
      </w:tr>
      <w:tr>
        <w:tc>
          <w:tcPr>
            <w:tcW w:type="dxa" w:w="4320"/>
          </w:tcPr>
          <w:p>
            <w:r>
              <w:t>`bridge/hotkey-fallback.js`</w:t>
            </w:r>
          </w:p>
        </w:tc>
        <w:tc>
          <w:tcPr>
            <w:tcW w:type="dxa" w:w="4320"/>
          </w:tcPr>
          <w:p>
            <w:r>
              <w:t>readline raw mode. Spacebar/R/F5 toggles recording. ESC cancels. Atomic rename to write voice_state.json. Polls pipeline status for display feedback.</w:t>
            </w:r>
          </w:p>
        </w:tc>
      </w:tr>
    </w:tbl>
    <w:p/>
    <w:p>
      <w:pPr>
        <w:pStyle w:val="Heading3"/>
      </w:pPr>
      <w:r>
        <w:rPr>
          <w:color w:val="2E74B5"/>
        </w:rPr>
        <w:t>Integration Points Updated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`bridge/server.js`</w:t>
            </w:r>
          </w:p>
        </w:tc>
        <w:tc>
          <w:tcPr>
            <w:tcW w:type="dxa" w:w="4320"/>
          </w:tcPr>
          <w:p>
            <w:r>
              <w:t>Added POST /voice — reads activeTerminal from state.json, calls writeVoiceInput(), returns targetTerminal. Added GET /voice/state.</w:t>
            </w:r>
          </w:p>
        </w:tc>
      </w:tr>
      <w:tr>
        <w:tc>
          <w:tcPr>
            <w:tcW w:type="dxa" w:w="4320"/>
          </w:tcPr>
          <w:p>
            <w:r>
              <w:t>`core/state.js`</w:t>
            </w:r>
          </w:p>
        </w:tc>
        <w:tc>
          <w:tcPr>
            <w:tcW w:type="dxa" w:w="4320"/>
          </w:tcPr>
          <w:p>
            <w:r>
              <w:t>Added writeVoiceInput({text, targetTerminal, confidence}), readVoiceInput(), consumeVoiceInput(), readVoiceState(), writeVoiceState(). All use atomic rename write.</w:t>
            </w:r>
          </w:p>
        </w:tc>
      </w:tr>
      <w:tr>
        <w:tc>
          <w:tcPr>
            <w:tcW w:type="dxa" w:w="4320"/>
          </w:tcPr>
          <w:p>
            <w:r>
              <w:t>`ui/App.jsx`</w:t>
            </w:r>
          </w:p>
        </w:tc>
        <w:tc>
          <w:tcPr>
            <w:tcW w:type="dxa" w:w="4320"/>
          </w:tcPr>
          <w:p>
            <w:r>
              <w:t>Added voiceStatus state. Added 500ms useEffect polling voice_input.json and voice_state.json. On new unconsumed input: mark consumed → call handleSubmit(text).</w:t>
            </w:r>
          </w:p>
        </w:tc>
      </w:tr>
      <w:tr>
        <w:tc>
          <w:tcPr>
            <w:tcW w:type="dxa" w:w="4320"/>
          </w:tcPr>
          <w:p>
            <w:r>
              <w:t>`ui/StatusBar.jsx`</w:t>
            </w:r>
          </w:p>
        </w:tc>
        <w:tc>
          <w:tcPr>
            <w:tcW w:type="dxa" w:w="4320"/>
          </w:tcPr>
          <w:p>
            <w:r>
              <w:t>Added VOICE_DISPLAY map. Shows 👂/🎤/⌨ indicator beside mode badge when voice pipeline is running.</w:t>
            </w:r>
          </w:p>
        </w:tc>
      </w:tr>
    </w:tbl>
    <w:p/>
    <w:p>
      <w:pPr>
        <w:pStyle w:val="Heading3"/>
      </w:pPr>
      <w:r>
        <w:rPr>
          <w:color w:val="2E74B5"/>
        </w:rPr>
        <w:t>File-Based IPC Schema</w:t>
      </w:r>
    </w:p>
    <w:p>
      <w:pPr>
        <w:spacing w:after="120"/>
      </w:pPr>
      <w:r>
        <w:t>voice_state.json — written by Python pipeline and hotkey-fallback.js:</w:t>
      </w:r>
    </w:p>
    <w:p>
      <w:pPr>
        <w:pStyle w:val="NoSpacing"/>
      </w:pPr>
      <w:r>
        <w:rPr>
          <w:rFonts w:ascii="Courier New" w:hAnsi="Courier New"/>
          <w:sz w:val="18"/>
        </w:rPr>
        <w:t>{ "status": "idle", "mode": "push-to-talk", "recording": false, "wakeWordDetected": false, "updatedAt": "..." }</w:t>
      </w:r>
    </w:p>
    <w:p>
      <w:pPr>
        <w:spacing w:after="120"/>
      </w:pPr>
      <w:r>
        <w:t>Status values: idle | listening | recording | transcribing</w:t>
      </w:r>
    </w:p>
    <w:p>
      <w:pPr>
        <w:spacing w:after="120"/>
      </w:pPr>
      <w:r>
        <w:t>voice_input.json — written by bridge server, polled by TUI:</w:t>
      </w:r>
    </w:p>
    <w:p>
      <w:pPr>
        <w:pStyle w:val="NoSpacing"/>
      </w:pPr>
      <w:r>
        <w:rPr>
          <w:rFonts w:ascii="Courier New" w:hAnsi="Courier New"/>
          <w:sz w:val="18"/>
        </w:rPr>
        <w:t>{ "text": "implement a GET /ping endpoint", "targetTerminal": 2, "confidence": 1.0, "consumed": false, "timestamp": "..." }</w:t>
      </w:r>
    </w:p>
    <w:p>
      <w:pPr>
        <w:pStyle w:val="Heading3"/>
      </w:pPr>
      <w:r>
        <w:rPr>
          <w:color w:val="2E74B5"/>
        </w:rPr>
        <w:t>Python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`faster-whisper&gt;=1.0.0`</w:t>
            </w:r>
          </w:p>
        </w:tc>
        <w:tc>
          <w:tcPr>
            <w:tcW w:type="dxa" w:w="4320"/>
          </w:tcPr>
          <w:p>
            <w:r>
              <w:t>Local offline STT — CTranslate2 Whisper int8</w:t>
            </w:r>
          </w:p>
        </w:tc>
      </w:tr>
      <w:tr>
        <w:tc>
          <w:tcPr>
            <w:tcW w:type="dxa" w:w="4320"/>
          </w:tcPr>
          <w:p>
            <w:r>
              <w:t>`silero-vad&gt;=5.1.2`</w:t>
            </w:r>
          </w:p>
        </w:tc>
        <w:tc>
          <w:tcPr>
            <w:tcW w:type="dxa" w:w="4320"/>
          </w:tcPr>
          <w:p>
            <w:r>
              <w:t>VADIterator streaming speech detection</w:t>
            </w:r>
          </w:p>
        </w:tc>
      </w:tr>
      <w:tr>
        <w:tc>
          <w:tcPr>
            <w:tcW w:type="dxa" w:w="4320"/>
          </w:tcPr>
          <w:p>
            <w:r>
              <w:t>`sounddevice&gt;=0.5.1`</w:t>
            </w:r>
          </w:p>
        </w:tc>
        <w:tc>
          <w:tcPr>
            <w:tcW w:type="dxa" w:w="4320"/>
          </w:tcPr>
          <w:p>
            <w:r>
              <w:t>Cross-platform mic capture</w:t>
            </w:r>
          </w:p>
        </w:tc>
      </w:tr>
      <w:tr>
        <w:tc>
          <w:tcPr>
            <w:tcW w:type="dxa" w:w="4320"/>
          </w:tcPr>
          <w:p>
            <w:r>
              <w:t>`numpy&gt;=1.24.0`</w:t>
            </w:r>
          </w:p>
        </w:tc>
        <w:tc>
          <w:tcPr>
            <w:tcW w:type="dxa" w:w="4320"/>
          </w:tcPr>
          <w:p>
            <w:r>
              <w:t>Audio buffer handling</w:t>
            </w:r>
          </w:p>
        </w:tc>
      </w:tr>
      <w:tr>
        <w:tc>
          <w:tcPr>
            <w:tcW w:type="dxa" w:w="4320"/>
          </w:tcPr>
          <w:p>
            <w:r>
              <w:t>`loguru&gt;=0.7.2`</w:t>
            </w:r>
          </w:p>
        </w:tc>
        <w:tc>
          <w:tcPr>
            <w:tcW w:type="dxa" w:w="4320"/>
          </w:tcPr>
          <w:p>
            <w:r>
              <w:t>Logging (project standard for Python)</w:t>
            </w:r>
          </w:p>
        </w:tc>
      </w:tr>
      <w:tr>
        <w:tc>
          <w:tcPr>
            <w:tcW w:type="dxa" w:w="4320"/>
          </w:tcPr>
          <w:p>
            <w:r>
              <w:t>`requests&gt;=2.32.0`</w:t>
            </w:r>
          </w:p>
        </w:tc>
        <w:tc>
          <w:tcPr>
            <w:tcW w:type="dxa" w:w="4320"/>
          </w:tcPr>
          <w:p>
            <w:r>
              <w:t>HTTP POST to bridge server</w:t>
            </w:r>
          </w:p>
        </w:tc>
      </w:tr>
      <w:tr>
        <w:tc>
          <w:tcPr>
            <w:tcW w:type="dxa" w:w="4320"/>
          </w:tcPr>
          <w:p>
            <w:r>
              <w:t>`openwakeword&gt;=0.6.0`</w:t>
            </w:r>
          </w:p>
        </w:tc>
        <w:tc>
          <w:tcPr>
            <w:tcW w:type="dxa" w:w="4320"/>
          </w:tcPr>
          <w:p>
            <w:r>
              <w:t>"Hey Forge" wake word detection (optional)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12E. Startup Script — Complete (May 2026)</w:t>
      </w:r>
    </w:p>
    <w:p>
      <w:pPr>
        <w:spacing w:after="120"/>
      </w:pPr>
      <w:r>
        <w:t>Single-command launcher scripts/start.sh (symlinked as ./start.sh) that handles all setup and starts the full stack.</w:t>
      </w:r>
    </w:p>
    <w:p>
      <w:pPr>
        <w:pStyle w:val="Heading3"/>
      </w:pPr>
      <w:r>
        <w:rPr>
          <w:color w:val="2E74B5"/>
        </w:rPr>
        <w:t>What It Does (7 Steps)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Checks Node.js version — fails clearly if &lt; v18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Checks Python version — disables voice silently if Python 3.11+ not found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Runs `npm install` only if node_modules missing or package.json newer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Checks each Python package individually — only pip installs what is missing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Validates .env exists and ANTHROPIC_API_KEY starts with `sk-`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Creates .terminalforge/ with fresh state.json, resets voice_state.json, clears stale voice_input.json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Prompts for voice mode (1=push-to-talk, 2=auto-vad, 3=wake-word, 4=none) if not passed as flag</w:t>
            </w:r>
          </w:p>
        </w:tc>
      </w:tr>
    </w:tbl>
    <w:p/>
    <w:p>
      <w:pPr>
        <w:spacing w:after="120"/>
      </w:pPr>
      <w:r>
        <w:t>Then launches: bridge server (background, health-checked) → voice pipeline (background, if enabled) → hotkey controller (new iTerm2/Terminal.app window, push-to-talk only) → TUI (foreground).</w:t>
      </w:r>
    </w:p>
    <w:p>
      <w:pPr>
        <w:spacing w:after="120"/>
      </w:pPr>
      <w:r>
        <w:t>On Ctrl+C: trap kills bridge and voice PIDs, resets voice_state.json to idle.</w:t>
      </w:r>
    </w:p>
    <w:p>
      <w:pPr>
        <w:pStyle w:val="Heading3"/>
      </w:pPr>
      <w:r>
        <w:rPr>
          <w:color w:val="2E74B5"/>
        </w:rPr>
        <w:t>npm Scripts Added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`npm run go`</w:t>
            </w:r>
          </w:p>
        </w:tc>
        <w:tc>
          <w:tcPr>
            <w:tcW w:type="dxa" w:w="4320"/>
          </w:tcPr>
          <w:p>
            <w:r>
              <w:t>`./start.sh` — interactive</w:t>
            </w:r>
          </w:p>
        </w:tc>
      </w:tr>
      <w:tr>
        <w:tc>
          <w:tcPr>
            <w:tcW w:type="dxa" w:w="4320"/>
          </w:tcPr>
          <w:p>
            <w:r>
              <w:t>`npm run go:voice`</w:t>
            </w:r>
          </w:p>
        </w:tc>
        <w:tc>
          <w:tcPr>
            <w:tcW w:type="dxa" w:w="4320"/>
          </w:tcPr>
          <w:p>
            <w:r>
              <w:t>`./start.sh --voice` — push-to-talk</w:t>
            </w:r>
          </w:p>
        </w:tc>
      </w:tr>
      <w:tr>
        <w:tc>
          <w:tcPr>
            <w:tcW w:type="dxa" w:w="4320"/>
          </w:tcPr>
          <w:p>
            <w:r>
              <w:t>`npm run go:auto`</w:t>
            </w:r>
          </w:p>
        </w:tc>
        <w:tc>
          <w:tcPr>
            <w:tcW w:type="dxa" w:w="4320"/>
          </w:tcPr>
          <w:p>
            <w:r>
              <w:t>`./start.sh --voice=auto` — auto-VAD</w:t>
            </w:r>
          </w:p>
        </w:tc>
      </w:tr>
      <w:tr>
        <w:tc>
          <w:tcPr>
            <w:tcW w:type="dxa" w:w="4320"/>
          </w:tcPr>
          <w:p>
            <w:r>
              <w:t>`npm run go:no-voice`</w:t>
            </w:r>
          </w:p>
        </w:tc>
        <w:tc>
          <w:tcPr>
            <w:tcW w:type="dxa" w:w="4320"/>
          </w:tcPr>
          <w:p>
            <w:r>
              <w:t>`./start.sh --no-voice` — text-only</w:t>
            </w:r>
          </w:p>
        </w:tc>
      </w:tr>
      <w:tr>
        <w:tc>
          <w:tcPr>
            <w:tcW w:type="dxa" w:w="4320"/>
          </w:tcPr>
          <w:p>
            <w:r>
              <w:t>`npm run go:debug`</w:t>
            </w:r>
          </w:p>
        </w:tc>
        <w:tc>
          <w:tcPr>
            <w:tcW w:type="dxa" w:w="4320"/>
          </w:tcPr>
          <w:p>
            <w:r>
              <w:t>`./start.sh --debug` — DEBUG=tf:*</w:t>
            </w:r>
          </w:p>
        </w:tc>
      </w:tr>
      <w:tr>
        <w:tc>
          <w:tcPr>
            <w:tcW w:type="dxa" w:w="4320"/>
          </w:tcPr>
          <w:p>
            <w:r>
              <w:t>`npm run voice`</w:t>
            </w:r>
          </w:p>
        </w:tc>
        <w:tc>
          <w:tcPr>
            <w:tcW w:type="dxa" w:w="4320"/>
          </w:tcPr>
          <w:p>
            <w:r>
              <w:t>`python3 voice/pipeline.py`</w:t>
            </w:r>
          </w:p>
        </w:tc>
      </w:tr>
      <w:tr>
        <w:tc>
          <w:tcPr>
            <w:tcW w:type="dxa" w:w="4320"/>
          </w:tcPr>
          <w:p>
            <w:r>
              <w:t>`npm run voice:auto`</w:t>
            </w:r>
          </w:p>
        </w:tc>
        <w:tc>
          <w:tcPr>
            <w:tcW w:type="dxa" w:w="4320"/>
          </w:tcPr>
          <w:p>
            <w:r>
              <w:t>`python3 voice/pipeline.py --mode auto-vad`</w:t>
            </w:r>
          </w:p>
        </w:tc>
      </w:tr>
      <w:tr>
        <w:tc>
          <w:tcPr>
            <w:tcW w:type="dxa" w:w="4320"/>
          </w:tcPr>
          <w:p>
            <w:r>
              <w:t>`npm run voice:wake`</w:t>
            </w:r>
          </w:p>
        </w:tc>
        <w:tc>
          <w:tcPr>
            <w:tcW w:type="dxa" w:w="4320"/>
          </w:tcPr>
          <w:p>
            <w:r>
              <w:t>`python3 voice/pipeline.py --mode wake-word`</w:t>
            </w:r>
          </w:p>
        </w:tc>
      </w:tr>
      <w:tr>
        <w:tc>
          <w:tcPr>
            <w:tcW w:type="dxa" w:w="4320"/>
          </w:tcPr>
          <w:p>
            <w:r>
              <w:t>`npm run voice:hotkey`</w:t>
            </w:r>
          </w:p>
        </w:tc>
        <w:tc>
          <w:tcPr>
            <w:tcW w:type="dxa" w:w="4320"/>
          </w:tcPr>
          <w:p>
            <w:r>
              <w:t>`node bridge/hotkey-fallback.js`</w:t>
            </w:r>
          </w:p>
        </w:tc>
      </w:tr>
      <w:tr>
        <w:tc>
          <w:tcPr>
            <w:tcW w:type="dxa" w:w="4320"/>
          </w:tcPr>
          <w:p>
            <w:r>
              <w:t>`npm run voice:debug`</w:t>
            </w:r>
          </w:p>
        </w:tc>
        <w:tc>
          <w:tcPr>
            <w:tcW w:type="dxa" w:w="4320"/>
          </w:tcPr>
          <w:p>
            <w:r>
              <w:t>`python3 voice/pipeline.py --debug`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13. Complete User Commands Reference</w:t>
      </w:r>
    </w:p>
    <w:p>
      <w:pPr>
        <w:spacing w:after="120"/>
      </w:pPr>
      <w:r>
        <w:t>Everything needed to start, use, and stop TerminalForge.</w:t>
      </w:r>
    </w:p>
    <w:p>
      <w:pPr>
        <w:pStyle w:val="Heading3"/>
      </w:pPr>
      <w:r>
        <w:rPr>
          <w:color w:val="2E74B5"/>
        </w:rPr>
        <w:t>13.1 Starting the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`./start.sh`</w:t>
            </w:r>
          </w:p>
        </w:tc>
        <w:tc>
          <w:tcPr>
            <w:tcW w:type="dxa" w:w="4320"/>
          </w:tcPr>
          <w:p>
            <w:r>
              <w:t>Interactive one-command launcher — prompts for voice mode, installs missing deps, starts everything</w:t>
            </w:r>
          </w:p>
        </w:tc>
      </w:tr>
      <w:tr>
        <w:tc>
          <w:tcPr>
            <w:tcW w:type="dxa" w:w="4320"/>
          </w:tcPr>
          <w:p>
            <w:r>
              <w:t>`npm run go`</w:t>
            </w:r>
          </w:p>
        </w:tc>
        <w:tc>
          <w:tcPr>
            <w:tcW w:type="dxa" w:w="4320"/>
          </w:tcPr>
          <w:p>
            <w:r>
              <w:t>Same as `./start.sh`</w:t>
            </w:r>
          </w:p>
        </w:tc>
      </w:tr>
      <w:tr>
        <w:tc>
          <w:tcPr>
            <w:tcW w:type="dxa" w:w="4320"/>
          </w:tcPr>
          <w:p>
            <w:r>
              <w:t>`npm run go:voice`</w:t>
            </w:r>
          </w:p>
        </w:tc>
        <w:tc>
          <w:tcPr>
            <w:tcW w:type="dxa" w:w="4320"/>
          </w:tcPr>
          <w:p>
            <w:r>
              <w:t>Start with push-to-talk voice (Space to record)</w:t>
            </w:r>
          </w:p>
        </w:tc>
      </w:tr>
      <w:tr>
        <w:tc>
          <w:tcPr>
            <w:tcW w:type="dxa" w:w="4320"/>
          </w:tcPr>
          <w:p>
            <w:r>
              <w:t>`npm run go:auto`</w:t>
            </w:r>
          </w:p>
        </w:tc>
        <w:tc>
          <w:tcPr>
            <w:tcW w:type="dxa" w:w="4320"/>
          </w:tcPr>
          <w:p>
            <w:r>
              <w:t>Start with always-listening auto-VAD voice</w:t>
            </w:r>
          </w:p>
        </w:tc>
      </w:tr>
      <w:tr>
        <w:tc>
          <w:tcPr>
            <w:tcW w:type="dxa" w:w="4320"/>
          </w:tcPr>
          <w:p>
            <w:r>
              <w:t>`npm run go:no-voice`</w:t>
            </w:r>
          </w:p>
        </w:tc>
        <w:tc>
          <w:tcPr>
            <w:tcW w:type="dxa" w:w="4320"/>
          </w:tcPr>
          <w:p>
            <w:r>
              <w:t>Start without voice pipeline (text-only)</w:t>
            </w:r>
          </w:p>
        </w:tc>
      </w:tr>
      <w:tr>
        <w:tc>
          <w:tcPr>
            <w:tcW w:type="dxa" w:w="4320"/>
          </w:tcPr>
          <w:p>
            <w:r>
              <w:t>`npm run go:debug`</w:t>
            </w:r>
          </w:p>
        </w:tc>
        <w:tc>
          <w:tcPr>
            <w:tcW w:type="dxa" w:w="4320"/>
          </w:tcPr>
          <w:p>
            <w:r>
              <w:t>Start everything with `DEBUG=tf:*` verbose logging</w:t>
            </w:r>
          </w:p>
        </w:tc>
      </w:tr>
      <w:tr>
        <w:tc>
          <w:tcPr>
            <w:tcW w:type="dxa" w:w="4320"/>
          </w:tcPr>
          <w:p>
            <w:r>
              <w:t>`npm run ui`</w:t>
            </w:r>
          </w:p>
        </w:tc>
        <w:tc>
          <w:tcPr>
            <w:tcW w:type="dxa" w:w="4320"/>
          </w:tcPr>
          <w:p>
            <w:r>
              <w:t>TUI only — bridge server must already be running separately</w:t>
            </w:r>
          </w:p>
        </w:tc>
      </w:tr>
      <w:tr>
        <w:tc>
          <w:tcPr>
            <w:tcW w:type="dxa" w:w="4320"/>
          </w:tcPr>
          <w:p>
            <w:r>
              <w:t>`npm run ui:debug`</w:t>
            </w:r>
          </w:p>
        </w:tc>
        <w:tc>
          <w:tcPr>
            <w:tcW w:type="dxa" w:w="4320"/>
          </w:tcPr>
          <w:p>
            <w:r>
              <w:t>TUI with verbose debug logging</w:t>
            </w:r>
          </w:p>
        </w:tc>
      </w:tr>
      <w:tr>
        <w:tc>
          <w:tcPr>
            <w:tcW w:type="dxa" w:w="4320"/>
          </w:tcPr>
          <w:p>
            <w:r>
              <w:t>`npm start`</w:t>
            </w:r>
          </w:p>
        </w:tc>
        <w:tc>
          <w:tcPr>
            <w:tcW w:type="dxa" w:w="4320"/>
          </w:tcPr>
          <w:p>
            <w:r>
              <w:t>Bridge server only (port 3333)</w:t>
            </w:r>
          </w:p>
        </w:tc>
      </w:tr>
      <w:tr>
        <w:tc>
          <w:tcPr>
            <w:tcW w:type="dxa" w:w="4320"/>
          </w:tcPr>
          <w:p>
            <w:r>
              <w:t>`npm run launch`</w:t>
            </w:r>
          </w:p>
        </w:tc>
        <w:tc>
          <w:tcPr>
            <w:tcW w:type="dxa" w:w="4320"/>
          </w:tcPr>
          <w:p>
            <w:r>
              <w:t>Opens 7 separate windows in iTerm2 or Terminal.app</w:t>
            </w:r>
          </w:p>
        </w:tc>
      </w:tr>
      <w:tr>
        <w:tc>
          <w:tcPr>
            <w:tcW w:type="dxa" w:w="4320"/>
          </w:tcPr>
          <w:p>
            <w:r>
              <w:t>`npm run launch:tmux`</w:t>
            </w:r>
          </w:p>
        </w:tc>
        <w:tc>
          <w:tcPr>
            <w:tcW w:type="dxa" w:w="4320"/>
          </w:tcPr>
          <w:p>
            <w:r>
              <w:t>Opens 7 tmux windows — switch with Ctrl+B 0–6</w:t>
            </w:r>
          </w:p>
        </w:tc>
      </w:tr>
    </w:tbl>
    <w:p/>
    <w:p>
      <w:pPr>
        <w:pStyle w:val="Heading3"/>
      </w:pPr>
      <w:r>
        <w:rPr>
          <w:color w:val="2E74B5"/>
        </w:rPr>
        <w:t>13.2 Stopping the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t>Clean stop (recommended)</w:t>
            </w:r>
          </w:p>
        </w:tc>
        <w:tc>
          <w:tcPr>
            <w:tcW w:type="dxa" w:w="4320"/>
          </w:tcPr>
          <w:p>
            <w:r>
              <w:t>Press `Ctrl+C` in the TUI or start.sh terminal</w:t>
            </w:r>
          </w:p>
        </w:tc>
      </w:tr>
      <w:tr>
        <w:tc>
          <w:tcPr>
            <w:tcW w:type="dxa" w:w="4320"/>
          </w:tcPr>
          <w:p>
            <w:r>
              <w:t>Kill bridge server</w:t>
            </w:r>
          </w:p>
        </w:tc>
        <w:tc>
          <w:tcPr>
            <w:tcW w:type="dxa" w:w="4320"/>
          </w:tcPr>
          <w:p>
            <w:r>
              <w:t>`kill $(lsof -ti:3333)`</w:t>
            </w:r>
          </w:p>
        </w:tc>
      </w:tr>
      <w:tr>
        <w:tc>
          <w:tcPr>
            <w:tcW w:type="dxa" w:w="4320"/>
          </w:tcPr>
          <w:p>
            <w:r>
              <w:t>Kill voice pipeline</w:t>
            </w:r>
          </w:p>
        </w:tc>
        <w:tc>
          <w:tcPr>
            <w:tcW w:type="dxa" w:w="4320"/>
          </w:tcPr>
          <w:p>
            <w:r>
              <w:t>`pkill -f "pipeline.py"`</w:t>
            </w:r>
          </w:p>
        </w:tc>
      </w:tr>
      <w:tr>
        <w:tc>
          <w:tcPr>
            <w:tcW w:type="dxa" w:w="4320"/>
          </w:tcPr>
          <w:p>
            <w:r>
              <w:t>Kill agent REPLs</w:t>
            </w:r>
          </w:p>
        </w:tc>
        <w:tc>
          <w:tcPr>
            <w:tcW w:type="dxa" w:w="4320"/>
          </w:tcPr>
          <w:p>
            <w:r>
              <w:t>`pkill -f "agent-repl.js"`</w:t>
            </w:r>
          </w:p>
        </w:tc>
      </w:tr>
      <w:tr>
        <w:tc>
          <w:tcPr>
            <w:tcW w:type="dxa" w:w="4320"/>
          </w:tcPr>
          <w:p>
            <w:r>
              <w:t>Kill bus monitor</w:t>
            </w:r>
          </w:p>
        </w:tc>
        <w:tc>
          <w:tcPr>
            <w:tcW w:type="dxa" w:w="4320"/>
          </w:tcPr>
          <w:p>
            <w:r>
              <w:t>`pkill -f "bus-monitor.js"`</w:t>
            </w:r>
          </w:p>
        </w:tc>
      </w:tr>
      <w:tr>
        <w:tc>
          <w:tcPr>
            <w:tcW w:type="dxa" w:w="4320"/>
          </w:tcPr>
          <w:p>
            <w:r>
              <w:t>Kill tmux session</w:t>
            </w:r>
          </w:p>
        </w:tc>
        <w:tc>
          <w:tcPr>
            <w:tcW w:type="dxa" w:w="4320"/>
          </w:tcPr>
          <w:p>
            <w:r>
              <w:t>`tmux kill-session -t terminalforge`</w:t>
            </w:r>
          </w:p>
        </w:tc>
      </w:tr>
      <w:tr>
        <w:tc>
          <w:tcPr>
            <w:tcW w:type="dxa" w:w="4320"/>
          </w:tcPr>
          <w:p>
            <w:r>
              <w:t>Kill everything at once</w:t>
            </w:r>
          </w:p>
        </w:tc>
        <w:tc>
          <w:tcPr>
            <w:tcW w:type="dxa" w:w="4320"/>
          </w:tcPr>
          <w:p>
            <w:r>
              <w:t>`kill $(lsof -ti:3333) &amp;&amp; pkill -f "agent-repl.js" &amp;&amp; pkill -f "bus-monitor.js"`</w:t>
            </w:r>
          </w:p>
        </w:tc>
      </w:tr>
    </w:tbl>
    <w:p/>
    <w:p>
      <w:pPr>
        <w:pStyle w:val="Heading3"/>
      </w:pPr>
      <w:r>
        <w:rPr>
          <w:color w:val="2E74B5"/>
        </w:rPr>
        <w:t>13.3 Switching Between Agents</w:t>
      </w:r>
    </w:p>
    <w:p>
      <w:pPr>
        <w:spacing w:after="120"/>
      </w:pPr>
      <w:r>
        <w:t>TUI keyboard (inside npm run ui):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`Tab`</w:t>
            </w:r>
          </w:p>
        </w:tc>
        <w:tc>
          <w:tcPr>
            <w:tcW w:type="dxa" w:w="4320"/>
          </w:tcPr>
          <w:p>
            <w:r>
              <w:t>Next agent — T1 → T2 → T3 → T4 → T5 → T1</w:t>
            </w:r>
          </w:p>
        </w:tc>
      </w:tr>
      <w:tr>
        <w:tc>
          <w:tcPr>
            <w:tcW w:type="dxa" w:w="4320"/>
          </w:tcPr>
          <w:p>
            <w:r>
              <w:t>`Shift+Tab`</w:t>
            </w:r>
          </w:p>
        </w:tc>
        <w:tc>
          <w:tcPr>
            <w:tcW w:type="dxa" w:w="4320"/>
          </w:tcPr>
          <w:p>
            <w:r>
              <w:t>Previous agent — T1 → T5 → T4 → T3 → T2 → T1</w:t>
            </w:r>
          </w:p>
        </w:tc>
      </w:tr>
    </w:tbl>
    <w:p/>
    <w:p>
      <w:pPr>
        <w:spacing w:after="120"/>
      </w:pPr>
      <w:r>
        <w:t>iPhone Volume Buttons: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Button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Volume DOWN</w:t>
            </w:r>
          </w:p>
        </w:tc>
        <w:tc>
          <w:tcPr>
            <w:tcW w:type="dxa" w:w="4320"/>
          </w:tcPr>
          <w:p>
            <w:r>
              <w:t>Next agent (same wrap-around as Tab)</w:t>
            </w:r>
          </w:p>
        </w:tc>
      </w:tr>
      <w:tr>
        <w:tc>
          <w:tcPr>
            <w:tcW w:type="dxa" w:w="4320"/>
          </w:tcPr>
          <w:p>
            <w:r>
              <w:t>Volume UP</w:t>
            </w:r>
          </w:p>
        </w:tc>
        <w:tc>
          <w:tcPr>
            <w:tcW w:type="dxa" w:w="4320"/>
          </w:tcPr>
          <w:p>
            <w:r>
              <w:t>Previous agent (same wrap-around as Shift+Tab)</w:t>
            </w:r>
          </w:p>
        </w:tc>
      </w:tr>
      <w:tr>
        <w:tc>
          <w:tcPr>
            <w:tcW w:type="dxa" w:w="4320"/>
          </w:tcPr>
          <w:p>
            <w:r>
              <w:t>Hold either button 2 seconds</w:t>
            </w:r>
          </w:p>
        </w:tc>
        <w:tc>
          <w:tcPr>
            <w:tcW w:type="dxa" w:w="4320"/>
          </w:tcPr>
          <w:p>
            <w:r>
              <w:t>Toggle Manual ↔ Autonomous Mode</w:t>
            </w:r>
          </w:p>
        </w:tc>
      </w:tr>
    </w:tbl>
    <w:p/>
    <w:p>
      <w:pPr>
        <w:spacing w:after="120"/>
      </w:pPr>
      <w:r>
        <w:t>Simulate via curl (for testing or scripting):</w:t>
      </w:r>
    </w:p>
    <w:p>
      <w:pPr>
        <w:pStyle w:val="NoSpacing"/>
      </w:pPr>
      <w:r>
        <w:rPr>
          <w:rFonts w:ascii="Courier New" w:hAnsi="Courier New"/>
          <w:sz w:val="18"/>
        </w:rPr>
        <w:t>curl -X POST http://localhost:3333/volume \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-H "Content-Type: application/json" -d '{"button":"down"}'   # next agent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curl -X POST http://localhost:3333/volume \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-H "Content-Type: application/json" -d '{"button":"up"}'     # previous agent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curl -X POST http://localhost:3333/volume \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-H "Content-Type: application/json" -d '{"button":"hold"}'   # toggle mode</w:t>
      </w:r>
    </w:p>
    <w:p>
      <w:pPr>
        <w:pStyle w:val="Heading3"/>
      </w:pPr>
      <w:r>
        <w:rPr>
          <w:color w:val="2E74B5"/>
        </w:rPr>
        <w:t>13.4 TUI Keyboard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`Tab`</w:t>
            </w:r>
          </w:p>
        </w:tc>
        <w:tc>
          <w:tcPr>
            <w:tcW w:type="dxa" w:w="4320"/>
          </w:tcPr>
          <w:p>
            <w:r>
              <w:t>Switch to next agent</w:t>
            </w:r>
          </w:p>
        </w:tc>
      </w:tr>
      <w:tr>
        <w:tc>
          <w:tcPr>
            <w:tcW w:type="dxa" w:w="4320"/>
          </w:tcPr>
          <w:p>
            <w:r>
              <w:t>`Shift+Tab`</w:t>
            </w:r>
          </w:p>
        </w:tc>
        <w:tc>
          <w:tcPr>
            <w:tcW w:type="dxa" w:w="4320"/>
          </w:tcPr>
          <w:p>
            <w:r>
              <w:t>Switch to previous agent</w:t>
            </w:r>
          </w:p>
        </w:tc>
      </w:tr>
      <w:tr>
        <w:tc>
          <w:tcPr>
            <w:tcW w:type="dxa" w:w="4320"/>
          </w:tcPr>
          <w:p>
            <w:r>
              <w:t>`Enter`</w:t>
            </w:r>
          </w:p>
        </w:tc>
        <w:tc>
          <w:tcPr>
            <w:tcW w:type="dxa" w:w="4320"/>
          </w:tcPr>
          <w:p>
            <w:r>
              <w:t>Submit typed prompt to active agent</w:t>
            </w:r>
          </w:p>
        </w:tc>
      </w:tr>
      <w:tr>
        <w:tc>
          <w:tcPr>
            <w:tcW w:type="dxa" w:w="4320"/>
          </w:tcPr>
          <w:p>
            <w:r>
              <w:t>`Space`</w:t>
            </w:r>
          </w:p>
        </w:tc>
        <w:tc>
          <w:tcPr>
            <w:tcW w:type="dxa" w:w="4320"/>
          </w:tcPr>
          <w:p>
            <w:r>
              <w:t>Push-to-talk toggle — starts/stops recording (only when input box is empty; voice pipeline must be running)</w:t>
            </w:r>
          </w:p>
        </w:tc>
      </w:tr>
      <w:tr>
        <w:tc>
          <w:tcPr>
            <w:tcW w:type="dxa" w:w="4320"/>
          </w:tcPr>
          <w:p>
            <w:r>
              <w:t>`Ctrl+C`</w:t>
            </w:r>
          </w:p>
        </w:tc>
        <w:tc>
          <w:tcPr>
            <w:tcW w:type="dxa" w:w="4320"/>
          </w:tcPr>
          <w:p>
            <w:r>
              <w:t>Quit TerminalForge cleanly</w:t>
            </w:r>
          </w:p>
        </w:tc>
      </w:tr>
    </w:tbl>
    <w:p/>
    <w:p>
      <w:pPr>
        <w:pStyle w:val="Heading3"/>
      </w:pPr>
      <w:r>
        <w:rPr>
          <w:color w:val="2E74B5"/>
        </w:rPr>
        <w:t>13.5 In-TUI Slash Commands</w:t>
      </w:r>
    </w:p>
    <w:p>
      <w:pPr>
        <w:spacing w:after="120"/>
      </w:pPr>
      <w:r>
        <w:t>Type these in the active agent's input box and press Enter: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`/clear`</w:t>
            </w:r>
          </w:p>
        </w:tc>
        <w:tc>
          <w:tcPr>
            <w:tcW w:type="dxa" w:w="4320"/>
          </w:tcPr>
          <w:p>
            <w:r>
              <w:t>Clear conversation history for the active agent</w:t>
            </w:r>
          </w:p>
        </w:tc>
      </w:tr>
      <w:tr>
        <w:tc>
          <w:tcPr>
            <w:tcW w:type="dxa" w:w="4320"/>
          </w:tcPr>
          <w:p>
            <w:r>
              <w:t>`/status`</w:t>
            </w:r>
          </w:p>
        </w:tc>
        <w:tc>
          <w:tcPr>
            <w:tcW w:type="dxa" w:w="4320"/>
          </w:tcPr>
          <w:p>
            <w:r>
              <w:t>Show: active terminal number, mode (manual/auto), task status</w:t>
            </w:r>
          </w:p>
        </w:tc>
      </w:tr>
      <w:tr>
        <w:tc>
          <w:tcPr>
            <w:tcW w:type="dxa" w:w="4320"/>
          </w:tcPr>
          <w:p>
            <w:r>
              <w:t>`/msg &lt;agentId&gt; &lt;type&gt; &lt;message&gt;`</w:t>
            </w:r>
          </w:p>
        </w:tc>
        <w:tc>
          <w:tcPr>
            <w:tcW w:type="dxa" w:w="4320"/>
          </w:tcPr>
          <w:p>
            <w:r>
              <w:t>Send a message directly to another agent</w:t>
            </w:r>
          </w:p>
        </w:tc>
      </w:tr>
      <w:tr>
        <w:tc>
          <w:tcPr>
            <w:tcW w:type="dxa" w:w="4320"/>
          </w:tcPr>
          <w:p>
            <w:r>
              <w:t>`/reply &lt;message&gt;`</w:t>
            </w:r>
          </w:p>
        </w:tc>
        <w:tc>
          <w:tcPr>
            <w:tcW w:type="dxa" w:w="4320"/>
          </w:tcPr>
          <w:p>
            <w:r>
              <w:t>Quick-reply to the last message received from another agent</w:t>
            </w:r>
          </w:p>
        </w:tc>
      </w:tr>
    </w:tbl>
    <w:p/>
    <w:p>
      <w:pPr>
        <w:spacing w:after="120"/>
      </w:pPr>
      <w:r>
        <w:t>Examples:</w:t>
      </w:r>
    </w:p>
    <w:p>
      <w:pPr>
        <w:pStyle w:val="NoSpacing"/>
      </w:pPr>
      <w:r>
        <w:rPr>
          <w:rFonts w:ascii="Courier New" w:hAnsi="Courier New"/>
          <w:sz w:val="18"/>
        </w:rPr>
        <w:t>/msg senior-dev escalation JWT tokens expire after 60s even with rememberMe=true — need review</w:t>
      </w:r>
    </w:p>
    <w:p>
      <w:pPr>
        <w:pStyle w:val="NoSpacing"/>
      </w:pPr>
      <w:r>
        <w:rPr>
          <w:rFonts w:ascii="Courier New" w:hAnsi="Courier New"/>
          <w:sz w:val="18"/>
        </w:rPr>
        <w:t>/msg qa-engineer task Write integration tests for POST /auth/login endpoint</w:t>
      </w:r>
    </w:p>
    <w:p>
      <w:pPr>
        <w:pStyle w:val="NoSpacing"/>
      </w:pPr>
      <w:r>
        <w:rPr>
          <w:rFonts w:ascii="Courier New" w:hAnsi="Courier New"/>
          <w:sz w:val="18"/>
        </w:rPr>
        <w:t>/msg devops-engineer handoff Auth module complete and merged to main — please containerise</w:t>
      </w:r>
    </w:p>
    <w:p>
      <w:pPr>
        <w:pStyle w:val="NoSpacing"/>
      </w:pPr>
      <w:r>
        <w:rPr>
          <w:rFonts w:ascii="Courier New" w:hAnsi="Courier New"/>
          <w:sz w:val="18"/>
        </w:rPr>
        <w:t>/reply Approved — the implementation looks correct, add a timestamp field to the response</w:t>
      </w:r>
    </w:p>
    <w:p>
      <w:pPr>
        <w:pStyle w:val="NoSpacing"/>
      </w:pPr>
      <w:r>
        <w:rPr>
          <w:rFonts w:ascii="Courier New" w:hAnsi="Courier New"/>
          <w:sz w:val="18"/>
        </w:rPr>
        <w:t>/status</w:t>
      </w:r>
    </w:p>
    <w:p>
      <w:pPr>
        <w:pStyle w:val="NoSpacing"/>
      </w:pPr>
      <w:r>
        <w:rPr>
          <w:rFonts w:ascii="Courier New" w:hAnsi="Courier New"/>
          <w:sz w:val="18"/>
        </w:rPr>
        <w:t>/clear</w:t>
      </w:r>
    </w:p>
    <w:p>
      <w:pPr>
        <w:pStyle w:val="Heading3"/>
      </w:pPr>
      <w:r>
        <w:rPr>
          <w:color w:val="2E74B5"/>
        </w:rPr>
        <w:t>13.6 Standalone Agent REPL Commands (`npm run agent N`)</w:t>
      </w:r>
    </w:p>
    <w:p>
      <w:pPr>
        <w:spacing w:after="120"/>
      </w:pPr>
      <w:r>
        <w:t>Available in each individual agent terminal opened via npm run agent 1 through 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`/msg &lt;agentId&gt; &lt;type&gt; &lt;message&gt;`</w:t>
            </w:r>
          </w:p>
        </w:tc>
        <w:tc>
          <w:tcPr>
            <w:tcW w:type="dxa" w:w="4320"/>
          </w:tcPr>
          <w:p>
            <w:r>
              <w:t>Send a message to another agent</w:t>
            </w:r>
          </w:p>
        </w:tc>
      </w:tr>
      <w:tr>
        <w:tc>
          <w:tcPr>
            <w:tcW w:type="dxa" w:w="4320"/>
          </w:tcPr>
          <w:p>
            <w:r>
              <w:t>`/reply &lt;message&gt;`</w:t>
            </w:r>
          </w:p>
        </w:tc>
        <w:tc>
          <w:tcPr>
            <w:tcW w:type="dxa" w:w="4320"/>
          </w:tcPr>
          <w:p>
            <w:r>
              <w:t>Reply to the last received message</w:t>
            </w:r>
          </w:p>
        </w:tc>
      </w:tr>
      <w:tr>
        <w:tc>
          <w:tcPr>
            <w:tcW w:type="dxa" w:w="4320"/>
          </w:tcPr>
          <w:p>
            <w:r>
              <w:t>`/clear`</w:t>
            </w:r>
          </w:p>
        </w:tc>
        <w:tc>
          <w:tcPr>
            <w:tcW w:type="dxa" w:w="4320"/>
          </w:tcPr>
          <w:p>
            <w:r>
              <w:t>Clear this agent's conversation history</w:t>
            </w:r>
          </w:p>
        </w:tc>
      </w:tr>
      <w:tr>
        <w:tc>
          <w:tcPr>
            <w:tcW w:type="dxa" w:w="4320"/>
          </w:tcPr>
          <w:p>
            <w:r>
              <w:t>`/status`</w:t>
            </w:r>
          </w:p>
        </w:tc>
        <w:tc>
          <w:tcPr>
            <w:tcW w:type="dxa" w:w="4320"/>
          </w:tcPr>
          <w:p>
            <w:r>
              <w:t>Show current terminal state from state.json</w:t>
            </w:r>
          </w:p>
        </w:tc>
      </w:tr>
      <w:tr>
        <w:tc>
          <w:tcPr>
            <w:tcW w:type="dxa" w:w="4320"/>
          </w:tcPr>
          <w:p>
            <w:r>
              <w:t>`/quit`</w:t>
            </w:r>
          </w:p>
        </w:tc>
        <w:tc>
          <w:tcPr>
            <w:tcW w:type="dxa" w:w="4320"/>
          </w:tcPr>
          <w:p>
            <w:r>
              <w:t>Close this agent REPL</w:t>
            </w:r>
          </w:p>
        </w:tc>
      </w:tr>
    </w:tbl>
    <w:p/>
    <w:p>
      <w:pPr>
        <w:pStyle w:val="Heading3"/>
      </w:pPr>
      <w:r>
        <w:rPr>
          <w:color w:val="2E74B5"/>
        </w:rPr>
        <w:t>13.7 Voice Pipeline Commands</w:t>
      </w:r>
    </w:p>
    <w:p>
      <w:pPr>
        <w:pStyle w:val="NoSpacing"/>
      </w:pPr>
      <w:r>
        <w:rPr>
          <w:rFonts w:ascii="Courier New" w:hAnsi="Courier New"/>
          <w:sz w:val="18"/>
        </w:rPr>
        <w:t># Integrated startup (preferred)</w:t>
      </w:r>
    </w:p>
    <w:p>
      <w:pPr>
        <w:pStyle w:val="NoSpacing"/>
      </w:pPr>
      <w:r>
        <w:rPr>
          <w:rFonts w:ascii="Courier New" w:hAnsi="Courier New"/>
          <w:sz w:val="18"/>
        </w:rPr>
        <w:t>npm run go:voice            # push-to-talk (Space in TUI or hotkey terminal)</w:t>
      </w:r>
    </w:p>
    <w:p>
      <w:pPr>
        <w:pStyle w:val="NoSpacing"/>
      </w:pPr>
      <w:r>
        <w:rPr>
          <w:rFonts w:ascii="Courier New" w:hAnsi="Courier New"/>
          <w:sz w:val="18"/>
        </w:rPr>
        <w:t>npm run go:auto             # auto-VAD (always listening, 1.5s pause sends)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# Standalone voice pipeline (run alongside npm run ui)</w:t>
      </w:r>
    </w:p>
    <w:p>
      <w:pPr>
        <w:pStyle w:val="NoSpacing"/>
      </w:pPr>
      <w:r>
        <w:rPr>
          <w:rFonts w:ascii="Courier New" w:hAnsi="Courier New"/>
          <w:sz w:val="18"/>
        </w:rPr>
        <w:t>npm run voice               # push-to-talk mode</w:t>
      </w:r>
    </w:p>
    <w:p>
      <w:pPr>
        <w:pStyle w:val="NoSpacing"/>
      </w:pPr>
      <w:r>
        <w:rPr>
          <w:rFonts w:ascii="Courier New" w:hAnsi="Courier New"/>
          <w:sz w:val="18"/>
        </w:rPr>
        <w:t>npm run voice:auto          # auto-VAD mode</w:t>
      </w:r>
    </w:p>
    <w:p>
      <w:pPr>
        <w:pStyle w:val="NoSpacing"/>
      </w:pPr>
      <w:r>
        <w:rPr>
          <w:rFonts w:ascii="Courier New" w:hAnsi="Courier New"/>
          <w:sz w:val="18"/>
        </w:rPr>
        <w:t>npm run voice:wake          # wake-word mode ("Hey Forge")</w:t>
      </w:r>
    </w:p>
    <w:p>
      <w:pPr>
        <w:pStyle w:val="NoSpacing"/>
      </w:pPr>
      <w:r>
        <w:rPr>
          <w:rFonts w:ascii="Courier New" w:hAnsi="Courier New"/>
          <w:sz w:val="18"/>
        </w:rPr>
        <w:t>npm run voice:hotkey        # separate hotkey controller terminal</w:t>
      </w:r>
    </w:p>
    <w:p>
      <w:pPr>
        <w:pStyle w:val="NoSpacing"/>
      </w:pPr>
      <w:r>
        <w:rPr>
          <w:rFonts w:ascii="Courier New" w:hAnsi="Courier New"/>
          <w:sz w:val="18"/>
        </w:rPr>
        <w:t>npm run voice:debug         # push-to-talk with verbose logging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# Direct Python invocation</w:t>
      </w:r>
    </w:p>
    <w:p>
      <w:pPr>
        <w:pStyle w:val="NoSpacing"/>
      </w:pPr>
      <w:r>
        <w:rPr>
          <w:rFonts w:ascii="Courier New" w:hAnsi="Courier New"/>
          <w:sz w:val="18"/>
        </w:rPr>
        <w:t>python3 -m voice.pipeline                        # push-to-talk (default)</w:t>
      </w:r>
    </w:p>
    <w:p>
      <w:pPr>
        <w:pStyle w:val="NoSpacing"/>
      </w:pPr>
      <w:r>
        <w:rPr>
          <w:rFonts w:ascii="Courier New" w:hAnsi="Courier New"/>
          <w:sz w:val="18"/>
        </w:rPr>
        <w:t>python3 -m voice.pipeline --mode auto-vad        # auto-VAD</w:t>
      </w:r>
    </w:p>
    <w:p>
      <w:pPr>
        <w:pStyle w:val="NoSpacing"/>
      </w:pPr>
      <w:r>
        <w:rPr>
          <w:rFonts w:ascii="Courier New" w:hAnsi="Courier New"/>
          <w:sz w:val="18"/>
        </w:rPr>
        <w:t>python3 -m voice.pipeline --mode wake-word       # wake-word</w:t>
      </w:r>
    </w:p>
    <w:p>
      <w:pPr>
        <w:pStyle w:val="NoSpacing"/>
      </w:pPr>
      <w:r>
        <w:rPr>
          <w:rFonts w:ascii="Courier New" w:hAnsi="Courier New"/>
          <w:sz w:val="18"/>
        </w:rPr>
        <w:t>python3 -m voice.pipeline --model small.en       # use small.en model (more accurate)</w:t>
      </w:r>
    </w:p>
    <w:p>
      <w:pPr>
        <w:pStyle w:val="NoSpacing"/>
      </w:pPr>
      <w:r>
        <w:rPr>
          <w:rFonts w:ascii="Courier New" w:hAnsi="Courier New"/>
          <w:sz w:val="18"/>
        </w:rPr>
        <w:t>python3 -m voice.pipeline --model base.en --debug  # verbose debug logging</w:t>
      </w:r>
    </w:p>
    <w:p>
      <w:pPr>
        <w:spacing w:after="120"/>
      </w:pPr>
      <w:r>
        <w:t>Push-to-talk keyboard controls: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`Space` (in TUI)</w:t>
            </w:r>
          </w:p>
        </w:tc>
        <w:tc>
          <w:tcPr>
            <w:tcW w:type="dxa" w:w="4320"/>
          </w:tcPr>
          <w:p>
            <w:r>
              <w:t>Toggle recording on/off</w:t>
            </w:r>
          </w:p>
        </w:tc>
      </w:tr>
      <w:tr>
        <w:tc>
          <w:tcPr>
            <w:tcW w:type="dxa" w:w="4320"/>
          </w:tcPr>
          <w:p>
            <w:r>
              <w:t>`Space` / `R` / `F5` (in hotkey terminal)</w:t>
            </w:r>
          </w:p>
        </w:tc>
        <w:tc>
          <w:tcPr>
            <w:tcW w:type="dxa" w:w="4320"/>
          </w:tcPr>
          <w:p>
            <w:r>
              <w:t>Toggle recording on/off</w:t>
            </w:r>
          </w:p>
        </w:tc>
      </w:tr>
      <w:tr>
        <w:tc>
          <w:tcPr>
            <w:tcW w:type="dxa" w:w="4320"/>
          </w:tcPr>
          <w:p>
            <w:r>
              <w:t>`ESC` (in hotkey terminal)</w:t>
            </w:r>
          </w:p>
        </w:tc>
        <w:tc>
          <w:tcPr>
            <w:tcW w:type="dxa" w:w="4320"/>
          </w:tcPr>
          <w:p>
            <w:r>
              <w:t>Cancel recording, discard audio</w:t>
            </w:r>
          </w:p>
        </w:tc>
      </w:tr>
    </w:tbl>
    <w:p/>
    <w:p>
      <w:pPr>
        <w:spacing w:after="120"/>
      </w:pPr>
      <w:r>
        <w:t>Voice status indicators in TUI status bar: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`🎙 Space=record` (grey)</w:t>
            </w:r>
          </w:p>
        </w:tc>
        <w:tc>
          <w:tcPr>
            <w:tcW w:type="dxa" w:w="4320"/>
          </w:tcPr>
          <w:p>
            <w:r>
              <w:t>Pipeline connected, idle, ready to record</w:t>
            </w:r>
          </w:p>
        </w:tc>
      </w:tr>
      <w:tr>
        <w:tc>
          <w:tcPr>
            <w:tcW w:type="dxa" w:w="4320"/>
          </w:tcPr>
          <w:p>
            <w:r>
              <w:t>`🎤 Recording` (red)</w:t>
            </w:r>
          </w:p>
        </w:tc>
        <w:tc>
          <w:tcPr>
            <w:tcW w:type="dxa" w:w="4320"/>
          </w:tcPr>
          <w:p>
            <w:r>
              <w:t>Currently recording your voice</w:t>
            </w:r>
          </w:p>
        </w:tc>
      </w:tr>
      <w:tr>
        <w:tc>
          <w:tcPr>
            <w:tcW w:type="dxa" w:w="4320"/>
          </w:tcPr>
          <w:p>
            <w:r>
              <w:t>`⌨ Transcribing` (yellow)</w:t>
            </w:r>
          </w:p>
        </w:tc>
        <w:tc>
          <w:tcPr>
            <w:tcW w:type="dxa" w:w="4320"/>
          </w:tcPr>
          <w:p>
            <w:r>
              <w:t>Audio captured, running faster-whisper</w:t>
            </w:r>
          </w:p>
        </w:tc>
      </w:tr>
      <w:tr>
        <w:tc>
          <w:tcPr>
            <w:tcW w:type="dxa" w:w="4320"/>
          </w:tcPr>
          <w:p>
            <w:r>
              <w:t>`👂 Listening` (cyan)</w:t>
            </w:r>
          </w:p>
        </w:tc>
        <w:tc>
          <w:tcPr>
            <w:tcW w:type="dxa" w:w="4320"/>
          </w:tcPr>
          <w:p>
            <w:r>
              <w:t>Auto-VAD mode — always listening</w:t>
            </w:r>
          </w:p>
        </w:tc>
      </w:tr>
      <w:tr>
        <w:tc>
          <w:tcPr>
            <w:tcW w:type="dxa" w:w="4320"/>
          </w:tcPr>
          <w:p>
            <w:r>
              <w:t>`👂 "Hey Forge"` (cyan)</w:t>
            </w:r>
          </w:p>
        </w:tc>
        <w:tc>
          <w:tcPr>
            <w:tcW w:type="dxa" w:w="4320"/>
          </w:tcPr>
          <w:p>
            <w:r>
              <w:t>Wake-word mode — waiting for trigger phrase</w:t>
            </w:r>
          </w:p>
        </w:tc>
      </w:tr>
    </w:tbl>
    <w:p/>
    <w:p>
      <w:pPr>
        <w:pStyle w:val="Heading3"/>
      </w:pPr>
      <w:r>
        <w:rPr>
          <w:color w:val="2E74B5"/>
        </w:rPr>
        <w:t>13.8 Agent and Message Bus Reference</w:t>
      </w:r>
    </w:p>
    <w:p>
      <w:pPr>
        <w:spacing w:after="120"/>
      </w:pPr>
      <w:r>
        <w:t>Agent IDs (used with /msg):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Terminal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2880"/>
          </w:tcPr>
          <w:p>
            <w:r>
              <w:t>`junior-dev`</w:t>
            </w:r>
          </w:p>
        </w:tc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Junior Developer</w:t>
            </w:r>
          </w:p>
        </w:tc>
      </w:tr>
      <w:tr>
        <w:tc>
          <w:tcPr>
            <w:tcW w:type="dxa" w:w="2880"/>
          </w:tcPr>
          <w:p>
            <w:r>
              <w:t>`senior-dev`</w:t>
            </w:r>
          </w:p>
        </w:tc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Senior Developer</w:t>
            </w:r>
          </w:p>
        </w:tc>
      </w:tr>
      <w:tr>
        <w:tc>
          <w:tcPr>
            <w:tcW w:type="dxa" w:w="2880"/>
          </w:tcPr>
          <w:p>
            <w:r>
              <w:t>`qa-engineer`</w:t>
            </w:r>
          </w:p>
        </w:tc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QA Engineer</w:t>
            </w:r>
          </w:p>
        </w:tc>
      </w:tr>
      <w:tr>
        <w:tc>
          <w:tcPr>
            <w:tcW w:type="dxa" w:w="2880"/>
          </w:tcPr>
          <w:p>
            <w:r>
              <w:t>`devops-engineer`</w:t>
            </w:r>
          </w:p>
        </w:tc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DevOps Engineer</w:t>
            </w:r>
          </w:p>
        </w:tc>
      </w:tr>
      <w:tr>
        <w:tc>
          <w:tcPr>
            <w:tcW w:type="dxa" w:w="2880"/>
          </w:tcPr>
          <w:p>
            <w:r>
              <w:t>`project-manager`</w:t>
            </w:r>
          </w:p>
        </w:tc>
        <w:tc>
          <w:tcPr>
            <w:tcW w:type="dxa" w:w="2880"/>
          </w:tcPr>
          <w:p>
            <w:r>
              <w:t>T5</w:t>
            </w:r>
          </w:p>
        </w:tc>
        <w:tc>
          <w:tcPr>
            <w:tcW w:type="dxa" w:w="2880"/>
          </w:tcPr>
          <w:p>
            <w:r>
              <w:t>Project Manager</w:t>
            </w:r>
          </w:p>
        </w:tc>
      </w:tr>
    </w:tbl>
    <w:p/>
    <w:p>
      <w:pPr>
        <w:spacing w:after="120"/>
      </w:pPr>
      <w:r>
        <w:t>Message types (used with /msg):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When to Use</w:t>
            </w:r>
          </w:p>
        </w:tc>
      </w:tr>
      <w:tr>
        <w:tc>
          <w:tcPr>
            <w:tcW w:type="dxa" w:w="4320"/>
          </w:tcPr>
          <w:p>
            <w:r>
              <w:t>`task`</w:t>
            </w:r>
          </w:p>
        </w:tc>
        <w:tc>
          <w:tcPr>
            <w:tcW w:type="dxa" w:w="4320"/>
          </w:tcPr>
          <w:p>
            <w:r>
              <w:t>Assign a piece of work to another agent</w:t>
            </w:r>
          </w:p>
        </w:tc>
      </w:tr>
      <w:tr>
        <w:tc>
          <w:tcPr>
            <w:tcW w:type="dxa" w:w="4320"/>
          </w:tcPr>
          <w:p>
            <w:r>
              <w:t>`review`</w:t>
            </w:r>
          </w:p>
        </w:tc>
        <w:tc>
          <w:tcPr>
            <w:tcW w:type="dxa" w:w="4320"/>
          </w:tcPr>
          <w:p>
            <w:r>
              <w:t>Request or return a code/design review</w:t>
            </w:r>
          </w:p>
        </w:tc>
      </w:tr>
      <w:tr>
        <w:tc>
          <w:tcPr>
            <w:tcW w:type="dxa" w:w="4320"/>
          </w:tcPr>
          <w:p>
            <w:r>
              <w:t>`escalation`</w:t>
            </w:r>
          </w:p>
        </w:tc>
        <w:tc>
          <w:tcPr>
            <w:tcW w:type="dxa" w:w="4320"/>
          </w:tcPr>
          <w:p>
            <w:r>
              <w:t>Escalate a blocker you can't resolve alone</w:t>
            </w:r>
          </w:p>
        </w:tc>
      </w:tr>
      <w:tr>
        <w:tc>
          <w:tcPr>
            <w:tcW w:type="dxa" w:w="4320"/>
          </w:tcPr>
          <w:p>
            <w:r>
              <w:t>`bug-report`</w:t>
            </w:r>
          </w:p>
        </w:tc>
        <w:tc>
          <w:tcPr>
            <w:tcW w:type="dxa" w:w="4320"/>
          </w:tcPr>
          <w:p>
            <w:r>
              <w:t>File a bug with repro steps and severity</w:t>
            </w:r>
          </w:p>
        </w:tc>
      </w:tr>
      <w:tr>
        <w:tc>
          <w:tcPr>
            <w:tcW w:type="dxa" w:w="4320"/>
          </w:tcPr>
          <w:p>
            <w:r>
              <w:t>`handoff`</w:t>
            </w:r>
          </w:p>
        </w:tc>
        <w:tc>
          <w:tcPr>
            <w:tcW w:type="dxa" w:w="4320"/>
          </w:tcPr>
          <w:p>
            <w:r>
              <w:t>Pass context and in-progress work to another agent</w:t>
            </w:r>
          </w:p>
        </w:tc>
      </w:tr>
      <w:tr>
        <w:tc>
          <w:tcPr>
            <w:tcW w:type="dxa" w:w="4320"/>
          </w:tcPr>
          <w:p>
            <w:r>
              <w:t>`summary`</w:t>
            </w:r>
          </w:p>
        </w:tc>
        <w:tc>
          <w:tcPr>
            <w:tcW w:type="dxa" w:w="4320"/>
          </w:tcPr>
          <w:p>
            <w:r>
              <w:t>Share a progress update or completion summary</w:t>
            </w:r>
          </w:p>
        </w:tc>
      </w:tr>
    </w:tbl>
    <w:p/>
    <w:p>
      <w:pPr>
        <w:pStyle w:val="Heading3"/>
      </w:pPr>
      <w:r>
        <w:rPr>
          <w:color w:val="2E74B5"/>
        </w:rPr>
        <w:t>13.9 Inspecting State and Logs</w:t>
      </w:r>
    </w:p>
    <w:p>
      <w:pPr>
        <w:pStyle w:val="NoSpacing"/>
      </w:pPr>
      <w:r>
        <w:rPr>
          <w:rFonts w:ascii="Courier New" w:hAnsi="Courier New"/>
          <w:sz w:val="18"/>
        </w:rPr>
        <w:t># Current application state</w:t>
      </w:r>
    </w:p>
    <w:p>
      <w:pPr>
        <w:pStyle w:val="NoSpacing"/>
      </w:pPr>
      <w:r>
        <w:rPr>
          <w:rFonts w:ascii="Courier New" w:hAnsi="Courier New"/>
          <w:sz w:val="18"/>
        </w:rPr>
        <w:t>cat .terminalforge/state.json           # active terminal, mode, all 5 task statuses</w:t>
      </w:r>
    </w:p>
    <w:p>
      <w:pPr>
        <w:pStyle w:val="NoSpacing"/>
      </w:pPr>
      <w:r>
        <w:rPr>
          <w:rFonts w:ascii="Courier New" w:hAnsi="Courier New"/>
          <w:sz w:val="18"/>
        </w:rPr>
        <w:t>curl http://localhost:3333/health       # bridge server health check</w:t>
      </w:r>
    </w:p>
    <w:p>
      <w:pPr>
        <w:pStyle w:val="NoSpacing"/>
      </w:pPr>
      <w:r>
        <w:rPr>
          <w:rFonts w:ascii="Courier New" w:hAnsi="Courier New"/>
          <w:sz w:val="18"/>
        </w:rPr>
        <w:t>curl http://localhost:3333/state        # bridge server — current state.json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# Agent message history</w:t>
      </w:r>
    </w:p>
    <w:p>
      <w:pPr>
        <w:pStyle w:val="NoSpacing"/>
      </w:pPr>
      <w:r>
        <w:rPr>
          <w:rFonts w:ascii="Courier New" w:hAnsi="Courier New"/>
          <w:sz w:val="18"/>
        </w:rPr>
        <w:t>tail -f .terminalforge/messages.log     # live feed of all agent-to-agent messages</w:t>
      </w:r>
    </w:p>
    <w:p>
      <w:pPr>
        <w:pStyle w:val="NoSpacing"/>
      </w:pPr>
      <w:r>
        <w:rPr>
          <w:rFonts w:ascii="Courier New" w:hAnsi="Courier New"/>
          <w:sz w:val="18"/>
        </w:rPr>
        <w:t>cat .terminalforge/messages.log         # full historical message log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# Voice pipeline state</w:t>
      </w:r>
    </w:p>
    <w:p>
      <w:pPr>
        <w:pStyle w:val="NoSpacing"/>
      </w:pPr>
      <w:r>
        <w:rPr>
          <w:rFonts w:ascii="Courier New" w:hAnsi="Courier New"/>
          <w:sz w:val="18"/>
        </w:rPr>
        <w:t>cat .terminalforge/voice_state.json     # idle / recording / transcribing + mode</w:t>
      </w:r>
    </w:p>
    <w:p>
      <w:pPr>
        <w:pStyle w:val="NoSpacing"/>
      </w:pPr>
      <w:r>
        <w:rPr>
          <w:rFonts w:ascii="Courier New" w:hAnsi="Courier New"/>
          <w:sz w:val="18"/>
        </w:rPr>
        <w:t>cat .terminalforge/voice_input.json     # latest transcription received from pipeline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# Project and task context</w:t>
      </w:r>
    </w:p>
    <w:p>
      <w:pPr>
        <w:pStyle w:val="NoSpacing"/>
      </w:pPr>
      <w:r>
        <w:rPr>
          <w:rFonts w:ascii="Courier New" w:hAnsi="Courier New"/>
          <w:sz w:val="18"/>
        </w:rPr>
        <w:t>cat .terminalforge/project.md           # current project description (set via PM agent)</w:t>
      </w:r>
    </w:p>
    <w:p>
      <w:pPr>
        <w:pStyle w:val="NoSpacing"/>
      </w:pPr>
      <w:r>
        <w:rPr>
          <w:rFonts w:ascii="Courier New" w:hAnsi="Courier New"/>
          <w:sz w:val="18"/>
        </w:rPr>
        <w:t>cat .terminalforge/open_tasks.json      # open tasks visible to all agents</w:t>
      </w:r>
    </w:p>
    <w:p>
      <w:pPr>
        <w:pStyle w:val="NoSpacing"/>
      </w:pPr>
      <w:r>
        <w:rPr>
          <w:rFonts w:ascii="Courier New" w:hAnsi="Courier New"/>
          <w:sz w:val="18"/>
        </w:rPr>
        <w:t>cat .terminalforge/handoffs.md          # agent handoff notes (auto-updated on switch)</w:t>
      </w:r>
    </w:p>
    <w:p>
      <w:pPr>
        <w:pStyle w:val="NoSpacing"/>
      </w:pPr>
      <w:r>
        <w:rPr>
          <w:rFonts w:ascii="Courier New" w:hAnsi="Courier New"/>
          <w:sz w:val="18"/>
        </w:rPr>
        <w:t>cat .terminalforge/config.json          # user config: maxSteps, voiceMode, whisperModel</w:t>
      </w:r>
    </w:p>
    <w:p>
      <w:pPr>
        <w:pStyle w:val="Heading3"/>
      </w:pPr>
      <w:r>
        <w:rPr>
          <w:color w:val="2E74B5"/>
        </w:rPr>
        <w:t>13.10 Testing and Diagnostics</w:t>
      </w:r>
    </w:p>
    <w:p>
      <w:pPr>
        <w:pStyle w:val="NoSpacing"/>
      </w:pPr>
      <w:r>
        <w:rPr>
          <w:rFonts w:ascii="Courier New" w:hAnsi="Courier New"/>
          <w:sz w:val="18"/>
        </w:rPr>
        <w:t>npm run test:switch     # Phase 1 — navigation + state + debounce (19 tests)</w:t>
      </w:r>
    </w:p>
    <w:p>
      <w:pPr>
        <w:pStyle w:val="NoSpacing"/>
      </w:pPr>
      <w:r>
        <w:rPr>
          <w:rFonts w:ascii="Courier New" w:hAnsi="Courier New"/>
          <w:sz w:val="18"/>
        </w:rPr>
        <w:t>npm run test:agents     # Phase 2 — agent unit tests (47 tests)</w:t>
      </w:r>
    </w:p>
    <w:p>
      <w:pPr>
        <w:pStyle w:val="NoSpacing"/>
      </w:pPr>
      <w:r>
        <w:rPr>
          <w:rFonts w:ascii="Courier New" w:hAnsi="Courier New"/>
          <w:sz w:val="18"/>
        </w:rPr>
        <w:t>npm run test:smoke      # Phase 2 — live Claude API streaming test (requires .env)</w:t>
      </w:r>
    </w:p>
    <w:p>
      <w:pPr>
        <w:pStyle w:val="NoSpacing"/>
      </w:pPr>
      <w:r>
        <w:rPr>
          <w:rFonts w:ascii="Courier New" w:hAnsi="Courier New"/>
          <w:sz w:val="18"/>
        </w:rPr>
        <w:t>npm run lint            # ESLint check on all JS files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12F. Ollama Support &amp; Mixed Provider Mode — Complete (May 2026)</w:t>
      </w:r>
    </w:p>
    <w:p>
      <w:pPr>
        <w:spacing w:after="120"/>
      </w:pPr>
      <w:r>
        <w:t>TerminalForge now supports Ollama as a fully offline, zero-cost LLM provider alongside Anthropic Claude. Both providers can run simultaneously with different agents routed to each.</w:t>
      </w:r>
    </w:p>
    <w:p>
      <w:pPr>
        <w:pStyle w:val="Heading3"/>
      </w:pPr>
      <w:r>
        <w:rPr>
          <w:color w:val="2E74B5"/>
        </w:rPr>
        <w:t>Provider Architecture</w:t>
      </w:r>
    </w:p>
    <w:p>
      <w:pPr>
        <w:spacing w:after="120"/>
      </w:pPr>
      <w:r>
        <w:t>core/agent-router.js maintains two independent streaming loops: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Loop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Client</w:t>
            </w:r>
          </w:p>
        </w:tc>
      </w:tr>
      <w:tr>
        <w:tc>
          <w:tcPr>
            <w:tcW w:type="dxa" w:w="2880"/>
          </w:tcPr>
          <w:p>
            <w:r>
              <w:t>`runWithTools_Anthropic`</w:t>
            </w:r>
          </w:p>
        </w:tc>
        <w:tc>
          <w:tcPr>
            <w:tcW w:type="dxa" w:w="2880"/>
          </w:tcPr>
          <w:p>
            <w:r>
              <w:t>Anthropic content blocks (`tool_use` / `tool_result`)</w:t>
            </w:r>
          </w:p>
        </w:tc>
        <w:tc>
          <w:tcPr>
            <w:tcW w:type="dxa" w:w="2880"/>
          </w:tcPr>
          <w:p>
            <w:r>
              <w:t>`@anthropic-ai/sdk`</w:t>
            </w:r>
          </w:p>
        </w:tc>
      </w:tr>
      <w:tr>
        <w:tc>
          <w:tcPr>
            <w:tcW w:type="dxa" w:w="2880"/>
          </w:tcPr>
          <w:p>
            <w:r>
              <w:t>`runWithTools_Ollama`</w:t>
            </w:r>
          </w:p>
        </w:tc>
        <w:tc>
          <w:tcPr>
            <w:tcW w:type="dxa" w:w="2880"/>
          </w:tcPr>
          <w:p>
            <w:r>
              <w:t>OpenAI function calling (`tool_calls` / `tool` role)</w:t>
            </w:r>
          </w:p>
        </w:tc>
        <w:tc>
          <w:tcPr>
            <w:tcW w:type="dxa" w:w="2880"/>
          </w:tcPr>
          <w:p>
            <w:r>
              <w:t>`openai` npm package (OpenAI-compatible)</w:t>
            </w:r>
          </w:p>
        </w:tc>
      </w:tr>
    </w:tbl>
    <w:p/>
    <w:p>
      <w:pPr>
        <w:spacing w:after="120"/>
      </w:pPr>
      <w:r>
        <w:t>Both loops support the same 8 local file/shell tools. The public routePrompt() API is identical regardless of provider.</w:t>
      </w:r>
    </w:p>
    <w:p>
      <w:pPr>
        <w:pStyle w:val="Heading3"/>
      </w:pPr>
      <w:r>
        <w:rPr>
          <w:color w:val="2E74B5"/>
        </w:rPr>
        <w:t>Per-Agent Provider Routing</w:t>
      </w:r>
    </w:p>
    <w:p>
      <w:pPr>
        <w:spacing w:after="120"/>
      </w:pPr>
      <w:r>
        <w:t>Each terminal can use a different provider via environment variables:</w:t>
      </w:r>
    </w:p>
    <w:p>
      <w:pPr>
        <w:pStyle w:val="NoSpacing"/>
      </w:pPr>
      <w:r>
        <w:rPr>
          <w:rFonts w:ascii="Courier New" w:hAnsi="Courier New"/>
          <w:sz w:val="18"/>
        </w:rPr>
        <w:t>LLM_PROVIDER=anthropic      # global default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AGENT_1_PROVIDER=ollama     # Junior Dev  → Ollama</w:t>
      </w:r>
    </w:p>
    <w:p>
      <w:pPr>
        <w:pStyle w:val="NoSpacing"/>
      </w:pPr>
      <w:r>
        <w:rPr>
          <w:rFonts w:ascii="Courier New" w:hAnsi="Courier New"/>
          <w:sz w:val="18"/>
        </w:rPr>
        <w:t>AGENT_2_PROVIDER=anthropic  # Senior Dev  → Claude</w:t>
      </w:r>
    </w:p>
    <w:p>
      <w:pPr>
        <w:pStyle w:val="NoSpacing"/>
      </w:pPr>
      <w:r>
        <w:rPr>
          <w:rFonts w:ascii="Courier New" w:hAnsi="Courier New"/>
          <w:sz w:val="18"/>
        </w:rPr>
        <w:t>AGENT_3_PROVIDER=ollama     # QA Engineer → Ollama</w:t>
      </w:r>
    </w:p>
    <w:p>
      <w:pPr>
        <w:pStyle w:val="NoSpacing"/>
      </w:pPr>
      <w:r>
        <w:rPr>
          <w:rFonts w:ascii="Courier New" w:hAnsi="Courier New"/>
          <w:sz w:val="18"/>
        </w:rPr>
        <w:t>AGENT_4_PROVIDER=ollama     # DevOps      → Ollama</w:t>
      </w:r>
    </w:p>
    <w:p>
      <w:pPr>
        <w:pStyle w:val="NoSpacing"/>
      </w:pPr>
      <w:r>
        <w:rPr>
          <w:rFonts w:ascii="Courier New" w:hAnsi="Courier New"/>
          <w:sz w:val="18"/>
        </w:rPr>
        <w:t>AGENT_5_PROVIDER=anthropic  # PM          → Claude</w:t>
      </w:r>
    </w:p>
    <w:p>
      <w:pPr>
        <w:spacing w:after="120"/>
      </w:pPr>
      <w:r>
        <w:t>getProviderForTerminal(N) reads AGENT_N_PROVIDER, falling back to LLM_PROVIDER.</w:t>
      </w:r>
    </w:p>
    <w:p>
      <w:pPr>
        <w:pStyle w:val="Heading3"/>
      </w:pPr>
      <w:r>
        <w:rPr>
          <w:color w:val="2E74B5"/>
        </w:rPr>
        <w:t>API Client Fix</w:t>
      </w:r>
    </w:p>
    <w:p>
      <w:pPr>
        <w:spacing w:after="120"/>
      </w:pPr>
      <w:r>
        <w:t>Both clients are always initialised at startup regardless of the global provider setting. This fixes a crash in mixed mode where ollamaClient was null when LLM_PROVIDER=anthropic but per-agent overrides required Ollama.</w:t>
      </w:r>
    </w:p>
    <w:p>
      <w:pPr>
        <w:pStyle w:val="Heading3"/>
      </w:pPr>
      <w:r>
        <w:rPr>
          <w:color w:val="2E74B5"/>
        </w:rPr>
        <w:t>start.sh Provider Validation</w:t>
      </w:r>
    </w:p>
    <w:p>
      <w:pPr>
        <w:spacing w:after="120"/>
      </w:pPr>
      <w:r>
        <w:t>scripts/start.sh now:</w:t>
      </w:r>
    </w:p>
    <w:p>
      <w:pPr>
        <w:pStyle w:val="ListNumber"/>
      </w:pPr>
      <w:r>
        <w:t>Parses `.env` into bash environment at startup (so `OLLAMA_MODEL` is available)</w:t>
      </w:r>
    </w:p>
    <w:p>
      <w:pPr>
        <w:pStyle w:val="ListNumber"/>
      </w:pPr>
      <w:r>
        <w:t>Detects all providers needed (global + all `AGENT_N_PROVIDER` overrides)</w:t>
      </w:r>
    </w:p>
    <w:p>
      <w:pPr>
        <w:pStyle w:val="ListNumber"/>
      </w:pPr>
      <w:r>
        <w:t>Validates both Anthropic API key AND Ollama server reachability if either is needed</w:t>
      </w:r>
    </w:p>
    <w:p>
      <w:pPr>
        <w:pStyle w:val="ListNumber"/>
      </w:pPr>
      <w:r>
        <w:t>Shows `Mixed (Claude + Ollama/model-name)` banner when running both</w:t>
      </w:r>
    </w:p>
    <w:p>
      <w:pPr>
        <w:pStyle w:val="Heading3"/>
      </w:pPr>
      <w:r>
        <w:rPr>
          <w:color w:val="2E74B5"/>
        </w:rPr>
        <w:t>npm Scripts Added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`npm run go:claude`</w:t>
            </w:r>
          </w:p>
        </w:tc>
        <w:tc>
          <w:tcPr>
            <w:tcW w:type="dxa" w:w="4320"/>
          </w:tcPr>
          <w:p>
            <w:r>
              <w:t>Full stack — force all agents to Claude</w:t>
            </w:r>
          </w:p>
        </w:tc>
      </w:tr>
      <w:tr>
        <w:tc>
          <w:tcPr>
            <w:tcW w:type="dxa" w:w="4320"/>
          </w:tcPr>
          <w:p>
            <w:r>
              <w:t>`npm run go:ollama`</w:t>
            </w:r>
          </w:p>
        </w:tc>
        <w:tc>
          <w:tcPr>
            <w:tcW w:type="dxa" w:w="4320"/>
          </w:tcPr>
          <w:p>
            <w:r>
              <w:t>Full stack — force all agents to Ollama</w:t>
            </w:r>
          </w:p>
        </w:tc>
      </w:tr>
      <w:tr>
        <w:tc>
          <w:tcPr>
            <w:tcW w:type="dxa" w:w="4320"/>
          </w:tcPr>
          <w:p>
            <w:r>
              <w:t>`npm run ui:claude`</w:t>
            </w:r>
          </w:p>
        </w:tc>
        <w:tc>
          <w:tcPr>
            <w:tcW w:type="dxa" w:w="4320"/>
          </w:tcPr>
          <w:p>
            <w:r>
              <w:t>TUI only — force Claude</w:t>
            </w:r>
          </w:p>
        </w:tc>
      </w:tr>
      <w:tr>
        <w:tc>
          <w:tcPr>
            <w:tcW w:type="dxa" w:w="4320"/>
          </w:tcPr>
          <w:p>
            <w:r>
              <w:t>`npm run ui:ollama`</w:t>
            </w:r>
          </w:p>
        </w:tc>
        <w:tc>
          <w:tcPr>
            <w:tcW w:type="dxa" w:w="4320"/>
          </w:tcPr>
          <w:p>
            <w:r>
              <w:t>TUI only — force Ollama</w:t>
            </w:r>
          </w:p>
        </w:tc>
      </w:tr>
      <w:tr>
        <w:tc>
          <w:tcPr>
            <w:tcW w:type="dxa" w:w="4320"/>
          </w:tcPr>
          <w:p>
            <w:r>
              <w:t>`npm run ui:claude:debug`</w:t>
            </w:r>
          </w:p>
        </w:tc>
        <w:tc>
          <w:tcPr>
            <w:tcW w:type="dxa" w:w="4320"/>
          </w:tcPr>
          <w:p>
            <w:r>
              <w:t>TUI + Claude + verbose logging</w:t>
            </w:r>
          </w:p>
        </w:tc>
      </w:tr>
      <w:tr>
        <w:tc>
          <w:tcPr>
            <w:tcW w:type="dxa" w:w="4320"/>
          </w:tcPr>
          <w:p>
            <w:r>
              <w:t>`npm run ui:ollama:debug`</w:t>
            </w:r>
          </w:p>
        </w:tc>
        <w:tc>
          <w:tcPr>
            <w:tcW w:type="dxa" w:w="4320"/>
          </w:tcPr>
          <w:p>
            <w:r>
              <w:t>TUI + Ollama + verbose logging</w:t>
            </w:r>
          </w:p>
        </w:tc>
      </w:tr>
    </w:tbl>
    <w:p/>
    <w:p>
      <w:pPr>
        <w:pStyle w:val="Heading3"/>
      </w:pPr>
      <w:r>
        <w:rPr>
          <w:color w:val="2E74B5"/>
        </w:rPr>
        <w:t>First-Time Ollama Setup</w:t>
      </w:r>
    </w:p>
    <w:p>
      <w:pPr>
        <w:pStyle w:val="NoSpacing"/>
      </w:pPr>
      <w:r>
        <w:rPr>
          <w:rFonts w:ascii="Courier New" w:hAnsi="Courier New"/>
          <w:sz w:val="18"/>
        </w:rPr>
        <w:t>brew install ollama</w:t>
      </w:r>
    </w:p>
    <w:p>
      <w:pPr>
        <w:pStyle w:val="NoSpacing"/>
      </w:pPr>
      <w:r>
        <w:rPr>
          <w:rFonts w:ascii="Courier New" w:hAnsi="Courier New"/>
          <w:sz w:val="18"/>
        </w:rPr>
        <w:t>ollama pull qwen2.5-coder:7b   # 8 GB RAM — recommended for code tasks</w:t>
      </w:r>
    </w:p>
    <w:p>
      <w:pPr>
        <w:pStyle w:val="NoSpacing"/>
      </w:pPr>
      <w:r>
        <w:rPr>
          <w:rFonts w:ascii="Courier New" w:hAnsi="Courier New"/>
          <w:sz w:val="18"/>
        </w:rPr>
        <w:t>npm run go:ollama</w:t>
      </w:r>
    </w:p>
    <w:p>
      <w:pPr>
        <w:pStyle w:val="Heading3"/>
      </w:pPr>
      <w:r>
        <w:rPr>
          <w:color w:val="2E74B5"/>
        </w:rPr>
        <w:t>Recommended RAM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880"/>
          </w:tcPr>
          <w:p>
            <w:r>
              <w:t>`llama3.2`</w:t>
            </w:r>
          </w:p>
        </w:tc>
        <w:tc>
          <w:tcPr>
            <w:tcW w:type="dxa" w:w="2880"/>
          </w:tcPr>
          <w:p>
            <w:r>
              <w:t>4 GB</w:t>
            </w:r>
          </w:p>
        </w:tc>
        <w:tc>
          <w:tcPr>
            <w:tcW w:type="dxa" w:w="2880"/>
          </w:tcPr>
          <w:p>
            <w:r>
              <w:t>General tasks, low-resource machines</w:t>
            </w:r>
          </w:p>
        </w:tc>
      </w:tr>
      <w:tr>
        <w:tc>
          <w:tcPr>
            <w:tcW w:type="dxa" w:w="2880"/>
          </w:tcPr>
          <w:p>
            <w:r>
              <w:t>`llama3.1:8b`</w:t>
            </w:r>
          </w:p>
        </w:tc>
        <w:tc>
          <w:tcPr>
            <w:tcW w:type="dxa" w:w="2880"/>
          </w:tcPr>
          <w:p>
            <w:r>
              <w:t>8 GB</w:t>
            </w:r>
          </w:p>
        </w:tc>
        <w:tc>
          <w:tcPr>
            <w:tcW w:type="dxa" w:w="2880"/>
          </w:tcPr>
          <w:p>
            <w:r>
              <w:t>Balanced general purpose</w:t>
            </w:r>
          </w:p>
        </w:tc>
      </w:tr>
      <w:tr>
        <w:tc>
          <w:tcPr>
            <w:tcW w:type="dxa" w:w="2880"/>
          </w:tcPr>
          <w:p>
            <w:r>
              <w:t>`qwen2.5-coder:7b`</w:t>
            </w:r>
          </w:p>
        </w:tc>
        <w:tc>
          <w:tcPr>
            <w:tcW w:type="dxa" w:w="2880"/>
          </w:tcPr>
          <w:p>
            <w:r>
              <w:t>8 GB</w:t>
            </w:r>
          </w:p>
        </w:tc>
        <w:tc>
          <w:tcPr>
            <w:tcW w:type="dxa" w:w="2880"/>
          </w:tcPr>
          <w:p>
            <w:r>
              <w:t>Code generation and review</w:t>
            </w:r>
          </w:p>
        </w:tc>
      </w:tr>
      <w:tr>
        <w:tc>
          <w:tcPr>
            <w:tcW w:type="dxa" w:w="2880"/>
          </w:tcPr>
          <w:p>
            <w:r>
              <w:t>`qwen2.5-coder:14b`</w:t>
            </w:r>
          </w:p>
        </w:tc>
        <w:tc>
          <w:tcPr>
            <w:tcW w:type="dxa" w:w="2880"/>
          </w:tcPr>
          <w:p>
            <w:r>
              <w:t>16 GB</w:t>
            </w:r>
          </w:p>
        </w:tc>
        <w:tc>
          <w:tcPr>
            <w:tcW w:type="dxa" w:w="2880"/>
          </w:tcPr>
          <w:p>
            <w:r>
              <w:t>Strong code model</w:t>
            </w:r>
          </w:p>
        </w:tc>
      </w:tr>
      <w:tr>
        <w:tc>
          <w:tcPr>
            <w:tcW w:type="dxa" w:w="2880"/>
          </w:tcPr>
          <w:p>
            <w:r>
              <w:t>`llama3.1:32b`</w:t>
            </w:r>
          </w:p>
        </w:tc>
        <w:tc>
          <w:tcPr>
            <w:tcW w:type="dxa" w:w="2880"/>
          </w:tcPr>
          <w:p>
            <w:r>
              <w:t>32 GB</w:t>
            </w:r>
          </w:p>
        </w:tc>
        <w:tc>
          <w:tcPr>
            <w:tcW w:type="dxa" w:w="2880"/>
          </w:tcPr>
          <w:p>
            <w:r>
              <w:t>Very capable, near-Claude quality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12G. Voice TTS Output — Complete (May 2026)</w:t>
      </w:r>
    </w:p>
    <w:p>
      <w:pPr>
        <w:spacing w:after="120"/>
      </w:pPr>
      <w:r>
        <w:t>Agent responses are now spoken aloud automatically using macOS say. No setup required.</w:t>
      </w:r>
    </w:p>
    <w:p>
      <w:pPr>
        <w:pStyle w:val="Heading3"/>
      </w:pPr>
      <w:r>
        <w:rPr>
          <w:color w:val="2E74B5"/>
        </w:rPr>
        <w:t>Architecture</w:t>
      </w:r>
    </w:p>
    <w:p>
      <w:pPr>
        <w:pStyle w:val="NoSpacing"/>
      </w:pPr>
      <w:r>
        <w:rPr>
          <w:rFonts w:ascii="Courier New" w:hAnsi="Courier New"/>
          <w:sz w:val="18"/>
        </w:rPr>
        <w:t>routePrompt() completes → fullResponse returned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→ speak(fullResponse) called from ui/App.jsx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→ cleanForSpeech() strips markdown/code blocks/URLs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→ truncateAtSentence() cuts at first sentence break near 420 chars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→ spawn('say', ['-v', voice, '-r', rate, spoken])  ← non-blocking</w:t>
      </w:r>
    </w:p>
    <w:p>
      <w:pPr>
        <w:pStyle w:val="Heading3"/>
      </w:pPr>
      <w:r>
        <w:rPr>
          <w:color w:val="2E74B5"/>
        </w:rPr>
        <w:t>Startup Greeting</w:t>
      </w:r>
    </w:p>
    <w:p>
      <w:pPr>
        <w:spacing w:after="120"/>
      </w:pPr>
      <w:r>
        <w:t>When the TUI launches (scripts/ui.js), FORGE greets the user:</w:t>
      </w:r>
    </w:p>
    <w:p>
      <w:pPr>
        <w:ind w:left="720"/>
      </w:pPr>
      <w:r>
        <w:rPr>
          <w:i/>
        </w:rPr>
        <w:t>*"Hello. My name is FORGE. Your AI development team is online and ready."*</w:t>
      </w:r>
    </w:p>
    <w:p>
      <w:pPr>
        <w:pStyle w:val="Heading3"/>
      </w:pPr>
      <w:r>
        <w:rPr>
          <w:color w:val="2E74B5"/>
        </w:rPr>
        <w:t>Interruption</w:t>
      </w:r>
    </w:p>
    <w:p>
      <w:pPr>
        <w:spacing w:after="120"/>
      </w:pPr>
      <w:r>
        <w:t>When the user submits a new prompt, stopSpeaking() is called immediately — the current utterance is killed so FORGE never talks over itself.</w:t>
      </w:r>
    </w:p>
    <w:p>
      <w:pPr>
        <w:pStyle w:val="Heading3"/>
      </w:pPr>
      <w:r>
        <w:rPr>
          <w:color w:val="2E74B5"/>
        </w:rPr>
        <w:t>Smart Fallback for Code-Only Responses</w:t>
      </w:r>
    </w:p>
    <w:p>
      <w:pPr>
        <w:spacing w:after="120"/>
      </w:pPr>
      <w:r>
        <w:t>Ollama coding models often respond with a bare code block and no prose. cleanForSpeech() strips the code block leaving empty text. The fallback logic detects this:</w:t>
      </w:r>
    </w:p>
    <w:p>
      <w:pPr>
        <w:pStyle w:val="ListBullet"/>
      </w:pPr>
      <w:r>
        <w:t>Response contained ` ``` ` → says: *"Here is the code. Check the screen for the full output."*</w:t>
      </w:r>
    </w:p>
    <w:p>
      <w:pPr>
        <w:pStyle w:val="ListBullet"/>
      </w:pPr>
      <w:r>
        <w:t>Response contained `` ` `` → says: *"Done. Check the screen for the result."*</w:t>
      </w:r>
    </w:p>
    <w:p>
      <w:pPr>
        <w:pStyle w:val="Heading3"/>
      </w:pPr>
      <w:r>
        <w:rPr>
          <w:color w:val="2E74B5"/>
        </w:rPr>
        <w:t>Tool-Only Response Summary</w:t>
      </w:r>
    </w:p>
    <w:p>
      <w:pPr>
        <w:spacing w:after="120"/>
      </w:pPr>
      <w:r>
        <w:t>Ollama agents sometimes use tools without producing final text (e.g. write_file then stop). In that case runWithTools_Ollama generates a spoken summary:</w:t>
      </w:r>
    </w:p>
    <w:p>
      <w:pPr>
        <w:ind w:left="720"/>
      </w:pPr>
      <w:r>
        <w:rPr>
          <w:i/>
        </w:rPr>
        <w:t>*"Done. I used write_file, run_command to complete the task. Check the screen for the full output."*</w:t>
      </w:r>
    </w:p>
    <w:p>
      <w:pPr>
        <w:spacing w:after="120"/>
      </w:pPr>
      <w:r>
        <w:t>This text is also emitted as a ✓ line in the TUI.</w:t>
      </w:r>
    </w:p>
    <w:p>
      <w:pPr>
        <w:pStyle w:val="Heading3"/>
      </w:pPr>
      <w:r>
        <w:rPr>
          <w:color w:val="2E74B5"/>
        </w:rPr>
        <w:t>New File: `core/tts.js`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Export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`speak(text, opts?)`</w:t>
            </w:r>
          </w:p>
        </w:tc>
        <w:tc>
          <w:tcPr>
            <w:tcW w:type="dxa" w:w="4320"/>
          </w:tcPr>
          <w:p>
            <w:r>
              <w:t>Speak text aloud — strips markdown, truncates, non-blocking</w:t>
            </w:r>
          </w:p>
        </w:tc>
      </w:tr>
      <w:tr>
        <w:tc>
          <w:tcPr>
            <w:tcW w:type="dxa" w:w="4320"/>
          </w:tcPr>
          <w:p>
            <w:r>
              <w:t>`stopSpeaking()`</w:t>
            </w:r>
          </w:p>
        </w:tc>
        <w:tc>
          <w:tcPr>
            <w:tcW w:type="dxa" w:w="4320"/>
          </w:tcPr>
          <w:p>
            <w:r>
              <w:t>Kill current utterance immediately</w:t>
            </w:r>
          </w:p>
        </w:tc>
      </w:tr>
      <w:tr>
        <w:tc>
          <w:tcPr>
            <w:tcW w:type="dxa" w:w="4320"/>
          </w:tcPr>
          <w:p>
            <w:r>
              <w:t>`cleanForSpeech(text)`</w:t>
            </w:r>
          </w:p>
        </w:tc>
        <w:tc>
          <w:tcPr>
            <w:tcW w:type="dxa" w:w="4320"/>
          </w:tcPr>
          <w:p>
            <w:r>
              <w:t>Strip markdown/code/URLs, return clean prose</w:t>
            </w:r>
          </w:p>
        </w:tc>
      </w:tr>
    </w:tbl>
    <w:p/>
    <w:p>
      <w:pPr>
        <w:spacing w:after="120"/>
      </w:pPr>
      <w:r>
        <w:t>Config via .env: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`TTS_PROVIDER`</w:t>
            </w:r>
          </w:p>
        </w:tc>
        <w:tc>
          <w:tcPr>
            <w:tcW w:type="dxa" w:w="2880"/>
          </w:tcPr>
          <w:p>
            <w:r>
              <w:t>`say`</w:t>
            </w:r>
          </w:p>
        </w:tc>
        <w:tc>
          <w:tcPr>
            <w:tcW w:type="dxa" w:w="2880"/>
          </w:tcPr>
          <w:p>
            <w:r>
              <w:t>`"say"` (macOS) or `"elevenlabs"`</w:t>
            </w:r>
          </w:p>
        </w:tc>
      </w:tr>
      <w:tr>
        <w:tc>
          <w:tcPr>
            <w:tcW w:type="dxa" w:w="2880"/>
          </w:tcPr>
          <w:p>
            <w:r>
              <w:t>`TTS_VOICE`</w:t>
            </w:r>
          </w:p>
        </w:tc>
        <w:tc>
          <w:tcPr>
            <w:tcW w:type="dxa" w:w="2880"/>
          </w:tcPr>
          <w:p>
            <w:r>
              <w:t>`Alex`</w:t>
            </w:r>
          </w:p>
        </w:tc>
        <w:tc>
          <w:tcPr>
            <w:tcW w:type="dxa" w:w="2880"/>
          </w:tcPr>
          <w:p>
            <w:r>
              <w:t>macOS voice name or ElevenLabs voice ID</w:t>
            </w:r>
          </w:p>
        </w:tc>
      </w:tr>
      <w:tr>
        <w:tc>
          <w:tcPr>
            <w:tcW w:type="dxa" w:w="2880"/>
          </w:tcPr>
          <w:p>
            <w:r>
              <w:t>`TTS_RATE`</w:t>
            </w:r>
          </w:p>
        </w:tc>
        <w:tc>
          <w:tcPr>
            <w:tcW w:type="dxa" w:w="2880"/>
          </w:tcPr>
          <w:p>
            <w:r>
              <w:t>`185`</w:t>
            </w:r>
          </w:p>
        </w:tc>
        <w:tc>
          <w:tcPr>
            <w:tcW w:type="dxa" w:w="2880"/>
          </w:tcPr>
          <w:p>
            <w:r>
              <w:t>Words per minute (say only)</w:t>
            </w:r>
          </w:p>
        </w:tc>
      </w:tr>
      <w:tr>
        <w:tc>
          <w:tcPr>
            <w:tcW w:type="dxa" w:w="2880"/>
          </w:tcPr>
          <w:p>
            <w:r>
              <w:t>`TTS_MAX_CHARS`</w:t>
            </w:r>
          </w:p>
        </w:tc>
        <w:tc>
          <w:tcPr>
            <w:tcW w:type="dxa" w:w="2880"/>
          </w:tcPr>
          <w:p>
            <w:r>
              <w:t>`420`</w:t>
            </w:r>
          </w:p>
        </w:tc>
        <w:tc>
          <w:tcPr>
            <w:tcW w:type="dxa" w:w="2880"/>
          </w:tcPr>
          <w:p>
            <w:r>
              <w:t>Max chars spoken per response</w:t>
            </w:r>
          </w:p>
        </w:tc>
      </w:tr>
    </w:tbl>
    <w:p/>
    <w:p>
      <w:pPr>
        <w:spacing w:after="120"/>
      </w:pPr>
      <w:r>
        <w:t>Also configurable via .terminalforge/config.json.</w:t>
      </w:r>
    </w:p>
    <w:p>
      <w:pPr>
        <w:pStyle w:val="Heading3"/>
      </w:pPr>
      <w:r>
        <w:rPr>
          <w:color w:val="2E74B5"/>
        </w:rPr>
        <w:t>Per-Agent Provider Badges in TUI</w:t>
      </w:r>
    </w:p>
    <w:p>
      <w:pPr>
        <w:spacing w:after="120"/>
      </w:pPr>
      <w:r>
        <w:t>Each AgentPane header now shows a small badge:</w:t>
      </w:r>
    </w:p>
    <w:p>
      <w:pPr>
        <w:pStyle w:val="ListBullet"/>
      </w:pPr>
      <w:r>
        <w:t>**`[C]`** (magenta) — agent is using Claude</w:t>
      </w:r>
    </w:p>
    <w:p>
      <w:pPr>
        <w:pStyle w:val="ListBullet"/>
      </w:pPr>
      <w:r>
        <w:t>**`[O]`** (green) — agent is using Ollama</w:t>
      </w:r>
    </w:p>
    <w:p>
      <w:pPr>
        <w:spacing w:after="120"/>
      </w:pPr>
      <w:r>
        <w:t>The status bar shows the active terminal's provider badge and updates when switching agents.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12H. Local File &amp; Shell Tools — Complete (May 2026)</w:t>
      </w:r>
    </w:p>
    <w:p>
      <w:pPr>
        <w:spacing w:after="120"/>
      </w:pPr>
      <w:r>
        <w:t>All 5 agents (both Claude and Ollama) have access to 8 local file system and shell tools via core/tools.js.</w:t>
      </w:r>
    </w:p>
    <w:p>
      <w:pPr>
        <w:pStyle w:val="Heading3"/>
      </w:pPr>
      <w:r>
        <w:rPr>
          <w:color w:val="2E74B5"/>
        </w:rPr>
        <w:t>Tools Available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`read_file`</w:t>
            </w:r>
          </w:p>
        </w:tc>
        <w:tc>
          <w:tcPr>
            <w:tcW w:type="dxa" w:w="2880"/>
          </w:tcPr>
          <w:p>
            <w:r>
              <w:t>`path`</w:t>
            </w:r>
          </w:p>
        </w:tc>
        <w:tc>
          <w:tcPr>
            <w:tcW w:type="dxa" w:w="2880"/>
          </w:tcPr>
          <w:p>
            <w:r>
              <w:t>Read a local file (max 150,000 bytes)</w:t>
            </w:r>
          </w:p>
        </w:tc>
      </w:tr>
      <w:tr>
        <w:tc>
          <w:tcPr>
            <w:tcW w:type="dxa" w:w="2880"/>
          </w:tcPr>
          <w:p>
            <w:r>
              <w:t>`write_file`</w:t>
            </w:r>
          </w:p>
        </w:tc>
        <w:tc>
          <w:tcPr>
            <w:tcW w:type="dxa" w:w="2880"/>
          </w:tcPr>
          <w:p>
            <w:r>
              <w:t>`path`, `content`</w:t>
            </w:r>
          </w:p>
        </w:tc>
        <w:tc>
          <w:tcPr>
            <w:tcW w:type="dxa" w:w="2880"/>
          </w:tcPr>
          <w:p>
            <w:r>
              <w:t>Create or overwrite a file</w:t>
            </w:r>
          </w:p>
        </w:tc>
      </w:tr>
      <w:tr>
        <w:tc>
          <w:tcPr>
            <w:tcW w:type="dxa" w:w="2880"/>
          </w:tcPr>
          <w:p>
            <w:r>
              <w:t>`list_directory`</w:t>
            </w:r>
          </w:p>
        </w:tc>
        <w:tc>
          <w:tcPr>
            <w:tcW w:type="dxa" w:w="2880"/>
          </w:tcPr>
          <w:p>
            <w:r>
              <w:t>`path`, `recursive?`</w:t>
            </w:r>
          </w:p>
        </w:tc>
        <w:tc>
          <w:tcPr>
            <w:tcW w:type="dxa" w:w="2880"/>
          </w:tcPr>
          <w:p>
            <w:r>
              <w:t>List files in a directory</w:t>
            </w:r>
          </w:p>
        </w:tc>
      </w:tr>
      <w:tr>
        <w:tc>
          <w:tcPr>
            <w:tcW w:type="dxa" w:w="2880"/>
          </w:tcPr>
          <w:p>
            <w:r>
              <w:t>`run_command`</w:t>
            </w:r>
          </w:p>
        </w:tc>
        <w:tc>
          <w:tcPr>
            <w:tcW w:type="dxa" w:w="2880"/>
          </w:tcPr>
          <w:p>
            <w:r>
              <w:t>`command`, `cwd?`</w:t>
            </w:r>
          </w:p>
        </w:tc>
        <w:tc>
          <w:tcPr>
            <w:tcW w:type="dxa" w:w="2880"/>
          </w:tcPr>
          <w:p>
            <w:r>
              <w:t>Run a shell command (30s timeout, 30,000 char output cap)</w:t>
            </w:r>
          </w:p>
        </w:tc>
      </w:tr>
      <w:tr>
        <w:tc>
          <w:tcPr>
            <w:tcW w:type="dxa" w:w="2880"/>
          </w:tcPr>
          <w:p>
            <w:r>
              <w:t>`search_files`</w:t>
            </w:r>
          </w:p>
        </w:tc>
        <w:tc>
          <w:tcPr>
            <w:tcW w:type="dxa" w:w="2880"/>
          </w:tcPr>
          <w:p>
            <w:r>
              <w:t>`pattern`, `directory?`, `type?`</w:t>
            </w:r>
          </w:p>
        </w:tc>
        <w:tc>
          <w:tcPr>
            <w:tcW w:type="dxa" w:w="2880"/>
          </w:tcPr>
          <w:p>
            <w:r>
              <w:t>Search by filename glob or content string</w:t>
            </w:r>
          </w:p>
        </w:tc>
      </w:tr>
      <w:tr>
        <w:tc>
          <w:tcPr>
            <w:tcW w:type="dxa" w:w="2880"/>
          </w:tcPr>
          <w:p>
            <w:r>
              <w:t>`delete_file`</w:t>
            </w:r>
          </w:p>
        </w:tc>
        <w:tc>
          <w:tcPr>
            <w:tcW w:type="dxa" w:w="2880"/>
          </w:tcPr>
          <w:p>
            <w:r>
              <w:t>`path`</w:t>
            </w:r>
          </w:p>
        </w:tc>
        <w:tc>
          <w:tcPr>
            <w:tcW w:type="dxa" w:w="2880"/>
          </w:tcPr>
          <w:p>
            <w:r>
              <w:t>Delete a file</w:t>
            </w:r>
          </w:p>
        </w:tc>
      </w:tr>
      <w:tr>
        <w:tc>
          <w:tcPr>
            <w:tcW w:type="dxa" w:w="2880"/>
          </w:tcPr>
          <w:p>
            <w:r>
              <w:t>`create_directory`</w:t>
            </w:r>
          </w:p>
        </w:tc>
        <w:tc>
          <w:tcPr>
            <w:tcW w:type="dxa" w:w="2880"/>
          </w:tcPr>
          <w:p>
            <w:r>
              <w:t>`path`</w:t>
            </w:r>
          </w:p>
        </w:tc>
        <w:tc>
          <w:tcPr>
            <w:tcW w:type="dxa" w:w="2880"/>
          </w:tcPr>
          <w:p>
            <w:r>
              <w:t>Create directory with parents</w:t>
            </w:r>
          </w:p>
        </w:tc>
      </w:tr>
      <w:tr>
        <w:tc>
          <w:tcPr>
            <w:tcW w:type="dxa" w:w="2880"/>
          </w:tcPr>
          <w:p>
            <w:r>
              <w:t>`move_file`</w:t>
            </w:r>
          </w:p>
        </w:tc>
        <w:tc>
          <w:tcPr>
            <w:tcW w:type="dxa" w:w="2880"/>
          </w:tcPr>
          <w:p>
            <w:r>
              <w:t>`source`, `destination`</w:t>
            </w:r>
          </w:p>
        </w:tc>
        <w:tc>
          <w:tcPr>
            <w:tcW w:type="dxa" w:w="2880"/>
          </w:tcPr>
          <w:p>
            <w:r>
              <w:t>Move or rename a file</w:t>
            </w:r>
          </w:p>
        </w:tc>
      </w:tr>
    </w:tbl>
    <w:p/>
    <w:p>
      <w:pPr>
        <w:pStyle w:val="Heading3"/>
      </w:pPr>
      <w:r>
        <w:rPr>
          <w:color w:val="2E74B5"/>
        </w:rPr>
        <w:t>Safety</w:t>
      </w:r>
    </w:p>
    <w:p>
      <w:pPr>
        <w:pStyle w:val="ListBullet"/>
      </w:pPr>
      <w:r>
        <w:t>All paths are resolved relative to the project root</w:t>
      </w:r>
    </w:p>
    <w:p>
      <w:pPr>
        <w:pStyle w:val="ListBullet"/>
      </w:pPr>
      <w:r>
        <w:t>`SKIP_DIRS` automatically excludes: `node_modules`, `.git`, `__pycache__`, `.next`, `dist`, `build`, `.cache`, `coverage`, `.venv`</w:t>
      </w:r>
    </w:p>
    <w:p>
      <w:pPr>
        <w:pStyle w:val="ListBullet"/>
      </w:pPr>
      <w:r>
        <w:t>Command output capped at 30,000 characters</w:t>
      </w:r>
    </w:p>
    <w:p>
      <w:pPr>
        <w:pStyle w:val="ListBullet"/>
      </w:pPr>
      <w:r>
        <w:t>File reads capped at 150,000 bytes</w:t>
      </w:r>
    </w:p>
    <w:p>
      <w:pPr>
        <w:pStyle w:val="ListBullet"/>
      </w:pPr>
      <w:r>
        <w:t>Commands have a 30-second timeout</w:t>
      </w:r>
    </w:p>
    <w:p>
      <w:pPr>
        <w:pStyle w:val="Heading3"/>
      </w:pPr>
      <w:r>
        <w:rPr>
          <w:color w:val="2E74B5"/>
        </w:rPr>
        <w:t>Tool Format Conversion</w:t>
      </w:r>
    </w:p>
    <w:p>
      <w:pPr>
        <w:spacing w:after="120"/>
      </w:pPr>
      <w:r>
        <w:t>Anthropic and Ollama use different tool schemas. core/agent-router.js converts at startup:</w:t>
      </w:r>
    </w:p>
    <w:p>
      <w:pPr>
        <w:pStyle w:val="NoSpacing"/>
      </w:pPr>
      <w:r>
        <w:rPr>
          <w:rFonts w:ascii="Courier New" w:hAnsi="Courier New"/>
          <w:sz w:val="18"/>
        </w:rPr>
        <w:t>// Anthropic format (TOOL_DEFINITIONS) — used as-is:</w:t>
      </w:r>
    </w:p>
    <w:p>
      <w:pPr>
        <w:pStyle w:val="NoSpacing"/>
      </w:pPr>
      <w:r>
        <w:rPr>
          <w:rFonts w:ascii="Courier New" w:hAnsi="Courier New"/>
          <w:sz w:val="18"/>
        </w:rPr>
        <w:t>{ name, description, input_schema: { type, properties, required }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Ollama format (OLLAMA_TOOLS) — converted via toOllamaTools():</w:t>
      </w:r>
    </w:p>
    <w:p>
      <w:pPr>
        <w:pStyle w:val="NoSpacing"/>
      </w:pPr>
      <w:r>
        <w:rPr>
          <w:rFonts w:ascii="Courier New" w:hAnsi="Courier New"/>
          <w:sz w:val="18"/>
        </w:rPr>
        <w:t>{ type: 'function', function: { name, description, parameters } 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13.11 Provider Switching Commands (Added May 2026)</w:t>
      </w:r>
    </w:p>
    <w:p>
      <w:pPr>
        <w:pStyle w:val="Heading3"/>
      </w:pPr>
      <w:r>
        <w:rPr>
          <w:color w:val="2E74B5"/>
        </w:rPr>
        <w:t>Switch All Agents</w:t>
      </w:r>
    </w:p>
    <w:p>
      <w:pPr>
        <w:pStyle w:val="NoSpacing"/>
      </w:pPr>
      <w:r>
        <w:rPr>
          <w:rFonts w:ascii="Courier New" w:hAnsi="Courier New"/>
          <w:sz w:val="18"/>
        </w:rPr>
        <w:t>npm run go:claude        # all 5 agents → Claude (Anthropic)</w:t>
      </w:r>
    </w:p>
    <w:p>
      <w:pPr>
        <w:pStyle w:val="NoSpacing"/>
      </w:pPr>
      <w:r>
        <w:rPr>
          <w:rFonts w:ascii="Courier New" w:hAnsi="Courier New"/>
          <w:sz w:val="18"/>
        </w:rPr>
        <w:t>npm run go:ollama        # all 5 agents → Ollama (local, offline)</w:t>
      </w:r>
    </w:p>
    <w:p>
      <w:pPr>
        <w:pStyle w:val="NoSpacing"/>
      </w:pPr>
      <w:r>
        <w:rPr>
          <w:rFonts w:ascii="Courier New" w:hAnsi="Courier New"/>
          <w:sz w:val="18"/>
        </w:rPr>
        <w:t>npm run ui:claude        # TUI only → Claude</w:t>
      </w:r>
    </w:p>
    <w:p>
      <w:pPr>
        <w:pStyle w:val="NoSpacing"/>
      </w:pPr>
      <w:r>
        <w:rPr>
          <w:rFonts w:ascii="Courier New" w:hAnsi="Courier New"/>
          <w:sz w:val="18"/>
        </w:rPr>
        <w:t>npm run ui:ollama        # TUI only → Ollama</w:t>
      </w:r>
    </w:p>
    <w:p>
      <w:pPr>
        <w:pStyle w:val="Heading3"/>
      </w:pPr>
      <w:r>
        <w:rPr>
          <w:color w:val="2E74B5"/>
        </w:rPr>
        <w:t>Mixed Mode (Claude + Ollama simultaneously)</w:t>
      </w:r>
    </w:p>
    <w:p>
      <w:pPr>
        <w:spacing w:after="120"/>
      </w:pPr>
      <w:r>
        <w:t>Edit .env and uncomment per-agent overrides:</w:t>
      </w:r>
    </w:p>
    <w:p>
      <w:pPr>
        <w:pStyle w:val="NoSpacing"/>
      </w:pPr>
      <w:r>
        <w:rPr>
          <w:rFonts w:ascii="Courier New" w:hAnsi="Courier New"/>
          <w:sz w:val="18"/>
        </w:rPr>
        <w:t>AGENT_1_PROVIDER=ollama      # Junior Dev</w:t>
      </w:r>
    </w:p>
    <w:p>
      <w:pPr>
        <w:pStyle w:val="NoSpacing"/>
      </w:pPr>
      <w:r>
        <w:rPr>
          <w:rFonts w:ascii="Courier New" w:hAnsi="Courier New"/>
          <w:sz w:val="18"/>
        </w:rPr>
        <w:t>AGENT_2_PROVIDER=anthropic   # Senior Dev</w:t>
      </w:r>
    </w:p>
    <w:p>
      <w:pPr>
        <w:pStyle w:val="NoSpacing"/>
      </w:pPr>
      <w:r>
        <w:rPr>
          <w:rFonts w:ascii="Courier New" w:hAnsi="Courier New"/>
          <w:sz w:val="18"/>
        </w:rPr>
        <w:t>AGENT_3_PROVIDER=ollama      # QA Engineer</w:t>
      </w:r>
    </w:p>
    <w:p>
      <w:pPr>
        <w:pStyle w:val="NoSpacing"/>
      </w:pPr>
      <w:r>
        <w:rPr>
          <w:rFonts w:ascii="Courier New" w:hAnsi="Courier New"/>
          <w:sz w:val="18"/>
        </w:rPr>
        <w:t>AGENT_4_PROVIDER=ollama      # DevOps</w:t>
      </w:r>
    </w:p>
    <w:p>
      <w:pPr>
        <w:pStyle w:val="NoSpacing"/>
      </w:pPr>
      <w:r>
        <w:rPr>
          <w:rFonts w:ascii="Courier New" w:hAnsi="Courier New"/>
          <w:sz w:val="18"/>
        </w:rPr>
        <w:t>AGENT_5_PROVIDER=anthropic   # Project Manager</w:t>
      </w:r>
    </w:p>
    <w:p>
      <w:pPr>
        <w:spacing w:after="120"/>
      </w:pPr>
      <w:r>
        <w:t>Then run: npm run go</w:t>
      </w:r>
    </w:p>
    <w:p>
      <w:pPr>
        <w:spacing w:after="120"/>
      </w:pPr>
      <w:r>
        <w:t>Each pane shows [C] (Claude) or [O] (Ollama) badge. The startup script validates both providers automatically.</w:t>
      </w:r>
    </w:p>
    <w:p>
      <w:pPr>
        <w:pStyle w:val="Heading3"/>
      </w:pPr>
      <w:r>
        <w:rPr>
          <w:color w:val="2E74B5"/>
        </w:rPr>
        <w:t>Ollama First-Time Setup</w:t>
      </w:r>
    </w:p>
    <w:p>
      <w:pPr>
        <w:pStyle w:val="NoSpacing"/>
      </w:pPr>
      <w:r>
        <w:rPr>
          <w:rFonts w:ascii="Courier New" w:hAnsi="Courier New"/>
          <w:sz w:val="18"/>
        </w:rPr>
        <w:t>brew install ollama</w:t>
      </w:r>
    </w:p>
    <w:p>
      <w:pPr>
        <w:pStyle w:val="NoSpacing"/>
      </w:pPr>
      <w:r>
        <w:rPr>
          <w:rFonts w:ascii="Courier New" w:hAnsi="Courier New"/>
          <w:sz w:val="18"/>
        </w:rPr>
        <w:t>ollama pull qwen2.5-coder:7b   # recommended model</w:t>
      </w:r>
    </w:p>
    <w:p>
      <w:pPr>
        <w:pStyle w:val="NoSpacing"/>
      </w:pPr>
      <w:r>
        <w:rPr>
          <w:rFonts w:ascii="Courier New" w:hAnsi="Courier New"/>
          <w:sz w:val="18"/>
        </w:rPr>
        <w:t>npm run go:ollama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14. Phase 7 — Web App Deployment Plan</w:t>
      </w:r>
    </w:p>
    <w:p>
      <w:pPr>
        <w:pStyle w:val="Heading3"/>
      </w:pPr>
      <w:r>
        <w:rPr>
          <w:color w:val="2E74B5"/>
        </w:rPr>
        <w:t>14.1 Architecture: Monorepo with Shared Core</w:t>
      </w:r>
    </w:p>
    <w:p>
      <w:pPr>
        <w:pStyle w:val="NoSpacing"/>
      </w:pPr>
      <w:r>
        <w:rPr>
          <w:rFonts w:ascii="Courier New" w:hAnsi="Courier New"/>
          <w:sz w:val="18"/>
        </w:rPr>
        <w:t>terminalforge/</w:t>
      </w:r>
    </w:p>
    <w:p>
      <w:pPr>
        <w:pStyle w:val="NoSpacing"/>
      </w:pPr>
      <w:r>
        <w:rPr>
          <w:rFonts w:ascii="Courier New" w:hAnsi="Courier New"/>
          <w:sz w:val="18"/>
        </w:rPr>
        <w:t>├── packages/</w:t>
      </w:r>
    </w:p>
    <w:p>
      <w:pPr>
        <w:pStyle w:val="NoSpacing"/>
      </w:pPr>
      <w:r>
        <w:rPr>
          <w:rFonts w:ascii="Courier New" w:hAnsi="Courier New"/>
          <w:sz w:val="18"/>
        </w:rPr>
        <w:t>│   └── core/                    ← shared, platform-agnostic business logic</w:t>
      </w:r>
    </w:p>
    <w:p>
      <w:pPr>
        <w:pStyle w:val="NoSpacing"/>
      </w:pPr>
      <w:r>
        <w:rPr>
          <w:rFonts w:ascii="Courier New" w:hAnsi="Courier New"/>
          <w:sz w:val="18"/>
        </w:rPr>
        <w:t>│       ├── agents/              ← 5 system prompts (pure data, reused as-is)</w:t>
      </w:r>
    </w:p>
    <w:p>
      <w:pPr>
        <w:pStyle w:val="NoSpacing"/>
      </w:pPr>
      <w:r>
        <w:rPr>
          <w:rFonts w:ascii="Courier New" w:hAnsi="Courier New"/>
          <w:sz w:val="18"/>
        </w:rPr>
        <w:t>│       ├── agent-router.js      ← Anthropic API streaming (reused)</w:t>
      </w:r>
    </w:p>
    <w:p>
      <w:pPr>
        <w:pStyle w:val="NoSpacing"/>
      </w:pPr>
      <w:r>
        <w:rPr>
          <w:rFonts w:ascii="Courier New" w:hAnsi="Courier New"/>
          <w:sz w:val="18"/>
        </w:rPr>
        <w:t>│       ├── context-manager.js   ← context injection logic (adapted)</w:t>
      </w:r>
    </w:p>
    <w:p>
      <w:pPr>
        <w:pStyle w:val="NoSpacing"/>
      </w:pPr>
      <w:r>
        <w:rPr>
          <w:rFonts w:ascii="Courier New" w:hAnsi="Courier New"/>
          <w:sz w:val="18"/>
        </w:rPr>
        <w:t>│       ├── message-bus.js       ← interface + validation only</w:t>
      </w:r>
    </w:p>
    <w:p>
      <w:pPr>
        <w:pStyle w:val="NoSpacing"/>
      </w:pPr>
      <w:r>
        <w:rPr>
          <w:rFonts w:ascii="Courier New" w:hAnsi="Courier New"/>
          <w:sz w:val="18"/>
        </w:rPr>
        <w:t>│       ├── state.js             ← schema + logic only</w:t>
      </w:r>
    </w:p>
    <w:p>
      <w:pPr>
        <w:pStyle w:val="NoSpacing"/>
      </w:pPr>
      <w:r>
        <w:rPr>
          <w:rFonts w:ascii="Courier New" w:hAnsi="Courier New"/>
          <w:sz w:val="18"/>
        </w:rPr>
        <w:t>│       └── tools.js             ← tool definitions</w:t>
      </w:r>
    </w:p>
    <w:p>
      <w:pPr>
        <w:pStyle w:val="NoSpacing"/>
      </w:pPr>
      <w:r>
        <w:rPr>
          <w:rFonts w:ascii="Courier New" w:hAnsi="Courier New"/>
          <w:sz w:val="18"/>
        </w:rPr>
        <w:t>│</w:t>
      </w:r>
    </w:p>
    <w:p>
      <w:pPr>
        <w:pStyle w:val="NoSpacing"/>
      </w:pPr>
      <w:r>
        <w:rPr>
          <w:rFonts w:ascii="Courier New" w:hAnsi="Courier New"/>
          <w:sz w:val="18"/>
        </w:rPr>
        <w:t>├── apps/</w:t>
      </w:r>
    </w:p>
    <w:p>
      <w:pPr>
        <w:pStyle w:val="NoSpacing"/>
      </w:pPr>
      <w:r>
        <w:rPr>
          <w:rFonts w:ascii="Courier New" w:hAnsi="Courier New"/>
          <w:sz w:val="18"/>
        </w:rPr>
        <w:t>│   ├── terminal/                ← current local CLI (refactored, unchanged UX)</w:t>
      </w:r>
    </w:p>
    <w:p>
      <w:pPr>
        <w:pStyle w:val="NoSpacing"/>
      </w:pPr>
      <w:r>
        <w:rPr>
          <w:rFonts w:ascii="Courier New" w:hAnsi="Courier New"/>
          <w:sz w:val="18"/>
        </w:rPr>
        <w:t>│   │   └── adapters/</w:t>
      </w:r>
    </w:p>
    <w:p>
      <w:pPr>
        <w:pStyle w:val="NoSpacing"/>
      </w:pPr>
      <w:r>
        <w:rPr>
          <w:rFonts w:ascii="Courier New" w:hAnsi="Courier New"/>
          <w:sz w:val="18"/>
        </w:rPr>
        <w:t>│   │       ├── storage.js       ← reads/writes .terminalforge/*.json</w:t>
      </w:r>
    </w:p>
    <w:p>
      <w:pPr>
        <w:pStyle w:val="NoSpacing"/>
      </w:pPr>
      <w:r>
        <w:rPr>
          <w:rFonts w:ascii="Courier New" w:hAnsi="Courier New"/>
          <w:sz w:val="18"/>
        </w:rPr>
        <w:t>│   │       ├── bus.js           ← EventEmitter + messages.log</w:t>
      </w:r>
    </w:p>
    <w:p>
      <w:pPr>
        <w:pStyle w:val="NoSpacing"/>
      </w:pPr>
      <w:r>
        <w:rPr>
          <w:rFonts w:ascii="Courier New" w:hAnsi="Courier New"/>
          <w:sz w:val="18"/>
        </w:rPr>
        <w:t>│   │       └── voice.js         ← Python pipeline bridge</w:t>
      </w:r>
    </w:p>
    <w:p>
      <w:pPr>
        <w:pStyle w:val="NoSpacing"/>
      </w:pPr>
      <w:r>
        <w:rPr>
          <w:rFonts w:ascii="Courier New" w:hAnsi="Courier New"/>
          <w:sz w:val="18"/>
        </w:rPr>
        <w:t>│   │</w:t>
      </w:r>
    </w:p>
    <w:p>
      <w:pPr>
        <w:pStyle w:val="NoSpacing"/>
      </w:pPr>
      <w:r>
        <w:rPr>
          <w:rFonts w:ascii="Courier New" w:hAnsi="Courier New"/>
          <w:sz w:val="18"/>
        </w:rPr>
        <w:t>│   └── web/                     ← new Next.js app (Vercel)</w:t>
      </w:r>
    </w:p>
    <w:p>
      <w:pPr>
        <w:pStyle w:val="NoSpacing"/>
      </w:pPr>
      <w:r>
        <w:rPr>
          <w:rFonts w:ascii="Courier New" w:hAnsi="Courier New"/>
          <w:sz w:val="18"/>
        </w:rPr>
        <w:t>│       └── adapters/</w:t>
      </w:r>
    </w:p>
    <w:p>
      <w:pPr>
        <w:pStyle w:val="NoSpacing"/>
      </w:pPr>
      <w:r>
        <w:rPr>
          <w:rFonts w:ascii="Courier New" w:hAnsi="Courier New"/>
          <w:sz w:val="18"/>
        </w:rPr>
        <w:t>│           ├── storage.ts       ← Vercel KV (Redis)</w:t>
      </w:r>
    </w:p>
    <w:p>
      <w:pPr>
        <w:pStyle w:val="NoSpacing"/>
      </w:pPr>
      <w:r>
        <w:rPr>
          <w:rFonts w:ascii="Courier New" w:hAnsi="Courier New"/>
          <w:sz w:val="18"/>
        </w:rPr>
        <w:t>│           ├── bus.ts           ← Upstash Redis pub/sub</w:t>
      </w:r>
    </w:p>
    <w:p>
      <w:pPr>
        <w:pStyle w:val="NoSpacing"/>
      </w:pPr>
      <w:r>
        <w:rPr>
          <w:rFonts w:ascii="Courier New" w:hAnsi="Courier New"/>
          <w:sz w:val="18"/>
        </w:rPr>
        <w:t>│           └── voice.ts         ← Web Speech API</w:t>
      </w:r>
    </w:p>
    <w:p>
      <w:pPr>
        <w:pStyle w:val="Heading3"/>
      </w:pPr>
      <w:r>
        <w:rPr>
          <w:color w:val="2E74B5"/>
        </w:rPr>
        <w:t>14.2 Adapter Interface Pattern</w:t>
      </w:r>
    </w:p>
    <w:p>
      <w:pPr>
        <w:spacing w:after="120"/>
      </w:pPr>
      <w:r>
        <w:t>Each platform swaps only the infrastructure layer: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Terminal Adapter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Web Adapter</w:t>
            </w:r>
          </w:p>
        </w:tc>
      </w:tr>
      <w:tr>
        <w:tc>
          <w:tcPr>
            <w:tcW w:type="dxa" w:w="2160"/>
          </w:tcPr>
          <w:p>
            <w:r>
              <w:t>State storage</w:t>
            </w:r>
          </w:p>
        </w:tc>
        <w:tc>
          <w:tcPr>
            <w:tcW w:type="dxa" w:w="2160"/>
          </w:tcPr>
          <w:p>
            <w:r>
              <w:t>`read()` / `write()`</w:t>
            </w:r>
          </w:p>
        </w:tc>
        <w:tc>
          <w:tcPr>
            <w:tcW w:type="dxa" w:w="2160"/>
          </w:tcPr>
          <w:p>
            <w:r>
              <w:t>`.terminalforge/state.json`</w:t>
            </w:r>
          </w:p>
        </w:tc>
        <w:tc>
          <w:tcPr>
            <w:tcW w:type="dxa" w:w="2160"/>
          </w:tcPr>
          <w:p>
            <w:r>
              <w:t>Vercel KV</w:t>
            </w:r>
          </w:p>
        </w:tc>
      </w:tr>
      <w:tr>
        <w:tc>
          <w:tcPr>
            <w:tcW w:type="dxa" w:w="2160"/>
          </w:tcPr>
          <w:p>
            <w:r>
              <w:t>Message bus</w:t>
            </w:r>
          </w:p>
        </w:tc>
        <w:tc>
          <w:tcPr>
            <w:tcW w:type="dxa" w:w="2160"/>
          </w:tcPr>
          <w:p>
            <w:r>
              <w:t>`publish()` / `subscribe()`</w:t>
            </w:r>
          </w:p>
        </w:tc>
        <w:tc>
          <w:tcPr>
            <w:tcW w:type="dxa" w:w="2160"/>
          </w:tcPr>
          <w:p>
            <w:r>
              <w:t>EventEmitter + messages.log</w:t>
            </w:r>
          </w:p>
        </w:tc>
        <w:tc>
          <w:tcPr>
            <w:tcW w:type="dxa" w:w="2160"/>
          </w:tcPr>
          <w:p>
            <w:r>
              <w:t>Upstash Redis pub/sub</w:t>
            </w:r>
          </w:p>
        </w:tc>
      </w:tr>
      <w:tr>
        <w:tc>
          <w:tcPr>
            <w:tcW w:type="dxa" w:w="2160"/>
          </w:tcPr>
          <w:p>
            <w:r>
              <w:t>Voice input</w:t>
            </w:r>
          </w:p>
        </w:tc>
        <w:tc>
          <w:tcPr>
            <w:tcW w:type="dxa" w:w="2160"/>
          </w:tcPr>
          <w:p>
            <w:r>
              <w:t>`onTranscription(cb)`</w:t>
            </w:r>
          </w:p>
        </w:tc>
        <w:tc>
          <w:tcPr>
            <w:tcW w:type="dxa" w:w="2160"/>
          </w:tcPr>
          <w:p>
            <w:r>
              <w:t>Python pipeline → bridge</w:t>
            </w:r>
          </w:p>
        </w:tc>
        <w:tc>
          <w:tcPr>
            <w:tcW w:type="dxa" w:w="2160"/>
          </w:tcPr>
          <w:p>
            <w:r>
              <w:t>Web Speech API</w:t>
            </w:r>
          </w:p>
        </w:tc>
      </w:tr>
      <w:tr>
        <w:tc>
          <w:tcPr>
            <w:tcW w:type="dxa" w:w="2160"/>
          </w:tcPr>
          <w:p>
            <w:r>
              <w:t>TTS output</w:t>
            </w:r>
          </w:p>
        </w:tc>
        <w:tc>
          <w:tcPr>
            <w:tcW w:type="dxa" w:w="2160"/>
          </w:tcPr>
          <w:p>
            <w:r>
              <w:t>`speak(text)`</w:t>
            </w:r>
          </w:p>
        </w:tc>
        <w:tc>
          <w:tcPr>
            <w:tcW w:type="dxa" w:w="2160"/>
          </w:tcPr>
          <w:p>
            <w:r>
              <w:t>macOS `say` / ElevenLabs</w:t>
            </w:r>
          </w:p>
        </w:tc>
        <w:tc>
          <w:tcPr>
            <w:tcW w:type="dxa" w:w="2160"/>
          </w:tcPr>
          <w:p>
            <w:r>
              <w:t>SpeechSynthesis API</w:t>
            </w:r>
          </w:p>
        </w:tc>
      </w:tr>
      <w:tr>
        <w:tc>
          <w:tcPr>
            <w:tcW w:type="dxa" w:w="2160"/>
          </w:tcPr>
          <w:p>
            <w:r>
              <w:t>Git context</w:t>
            </w:r>
          </w:p>
        </w:tc>
        <w:tc>
          <w:tcPr>
            <w:tcW w:type="dxa" w:w="2160"/>
          </w:tcPr>
          <w:p>
            <w:r>
              <w:t>`getGitSummary()`</w:t>
            </w:r>
          </w:p>
        </w:tc>
        <w:tc>
          <w:tcPr>
            <w:tcW w:type="dxa" w:w="2160"/>
          </w:tcPr>
          <w:p>
            <w:r>
              <w:t>simple-git (local)</w:t>
            </w:r>
          </w:p>
        </w:tc>
        <w:tc>
          <w:tcPr>
            <w:tcW w:type="dxa" w:w="2160"/>
          </w:tcPr>
          <w:p>
            <w:r>
              <w:t>GitHub API</w:t>
            </w:r>
          </w:p>
        </w:tc>
      </w:tr>
      <w:tr>
        <w:tc>
          <w:tcPr>
            <w:tcW w:type="dxa" w:w="2160"/>
          </w:tcPr>
          <w:p>
            <w:r>
              <w:t>File tools</w:t>
            </w:r>
          </w:p>
        </w:tc>
        <w:tc>
          <w:tcPr>
            <w:tcW w:type="dxa" w:w="2160"/>
          </w:tcPr>
          <w:p>
            <w:r>
              <w:t>`read_file()` etc.</w:t>
            </w:r>
          </w:p>
        </w:tc>
        <w:tc>
          <w:tcPr>
            <w:tcW w:type="dxa" w:w="2160"/>
          </w:tcPr>
          <w:p>
            <w:r>
              <w:t>local fs</w:t>
            </w:r>
          </w:p>
        </w:tc>
        <w:tc>
          <w:tcPr>
            <w:tcW w:type="dxa" w:w="2160"/>
          </w:tcPr>
          <w:p>
            <w:r>
              <w:t>GitHub API + Vercel Blob</w:t>
            </w:r>
          </w:p>
        </w:tc>
      </w:tr>
      <w:tr>
        <w:tc>
          <w:tcPr>
            <w:tcW w:type="dxa" w:w="2160"/>
          </w:tcPr>
          <w:p>
            <w:r>
              <w:t>LLM provider</w:t>
            </w:r>
          </w:p>
        </w:tc>
        <w:tc>
          <w:tcPr>
            <w:tcW w:type="dxa" w:w="2160"/>
          </w:tcPr>
          <w:p>
            <w:r>
              <w:t>`streamResponse()`</w:t>
            </w:r>
          </w:p>
        </w:tc>
        <w:tc>
          <w:tcPr>
            <w:tcW w:type="dxa" w:w="2160"/>
          </w:tcPr>
          <w:p>
            <w:r>
              <w:t>Anthropic + Ollama</w:t>
            </w:r>
          </w:p>
        </w:tc>
        <w:tc>
          <w:tcPr>
            <w:tcW w:type="dxa" w:w="2160"/>
          </w:tcPr>
          <w:p>
            <w:r>
              <w:t>Anthropic + Groq</w:t>
            </w:r>
          </w:p>
        </w:tc>
      </w:tr>
    </w:tbl>
    <w:p/>
    <w:p>
      <w:pPr>
        <w:pStyle w:val="Heading3"/>
      </w:pPr>
      <w:r>
        <w:rPr>
          <w:color w:val="2E74B5"/>
        </w:rPr>
        <w:t>14.3 What's Shared (Zero Duplication)</w:t>
      </w:r>
    </w:p>
    <w:p>
      <w:pPr>
        <w:pStyle w:val="ListBullet"/>
      </w:pPr>
      <w:r>
        <w:t>All 5 agent system prompts</w:t>
      </w:r>
    </w:p>
    <w:p>
      <w:pPr>
        <w:pStyle w:val="ListBullet"/>
      </w:pPr>
      <w:r>
        <w:t>Message envelope format + validation</w:t>
      </w:r>
    </w:p>
    <w:p>
      <w:pPr>
        <w:pStyle w:val="ListBullet"/>
      </w:pPr>
      <w:r>
        <w:t>Anthropic API streaming calls</w:t>
      </w:r>
    </w:p>
    <w:p>
      <w:pPr>
        <w:pStyle w:val="ListBullet"/>
      </w:pPr>
      <w:r>
        <w:t>Tool definitions (names + descriptions)</w:t>
      </w:r>
    </w:p>
    <w:p>
      <w:pPr>
        <w:pStyle w:val="ListBullet"/>
      </w:pPr>
      <w:r>
        <w:t>Autonomous mode rules + step budget logic</w:t>
      </w:r>
    </w:p>
    <w:p>
      <w:pPr>
        <w:pStyle w:val="ListBullet"/>
      </w:pPr>
      <w:r>
        <w:t>Context injection logic (with adapter-injected git/storage)</w:t>
      </w:r>
    </w:p>
    <w:p>
      <w:pPr>
        <w:pStyle w:val="Heading3"/>
      </w:pPr>
      <w:r>
        <w:rPr>
          <w:color w:val="2E74B5"/>
        </w:rPr>
        <w:t>14.4 New Web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Web Replacement</w:t>
            </w:r>
          </w:p>
        </w:tc>
      </w:tr>
      <w:tr>
        <w:tc>
          <w:tcPr>
            <w:tcW w:type="dxa" w:w="4320"/>
          </w:tcPr>
          <w:p>
            <w:r>
              <w:t>`.terminalforge/state.json`</w:t>
            </w:r>
          </w:p>
        </w:tc>
        <w:tc>
          <w:tcPr>
            <w:tcW w:type="dxa" w:w="4320"/>
          </w:tcPr>
          <w:p>
            <w:r>
              <w:t>Vercel KV (persistent key-value)</w:t>
            </w:r>
          </w:p>
        </w:tc>
      </w:tr>
      <w:tr>
        <w:tc>
          <w:tcPr>
            <w:tcW w:type="dxa" w:w="4320"/>
          </w:tcPr>
          <w:p>
            <w:r>
              <w:t>EventEmitter + messages.log</w:t>
            </w:r>
          </w:p>
        </w:tc>
        <w:tc>
          <w:tcPr>
            <w:tcW w:type="dxa" w:w="4320"/>
          </w:tcPr>
          <w:p>
            <w:r>
              <w:t>Upstash Redis pub/sub</w:t>
            </w:r>
          </w:p>
        </w:tc>
      </w:tr>
      <w:tr>
        <w:tc>
          <w:tcPr>
            <w:tcW w:type="dxa" w:w="4320"/>
          </w:tcPr>
          <w:p>
            <w:r>
              <w:t>stdout streaming</w:t>
            </w:r>
          </w:p>
        </w:tc>
        <w:tc>
          <w:tcPr>
            <w:tcW w:type="dxa" w:w="4320"/>
          </w:tcPr>
          <w:p>
            <w:r>
              <w:t>Server-Sent Events (SSE)</w:t>
            </w:r>
          </w:p>
        </w:tc>
      </w:tr>
      <w:tr>
        <w:tc>
          <w:tcPr>
            <w:tcW w:type="dxa" w:w="4320"/>
          </w:tcPr>
          <w:p>
            <w:r>
              <w:t>Express :3333</w:t>
            </w:r>
          </w:p>
        </w:tc>
        <w:tc>
          <w:tcPr>
            <w:tcW w:type="dxa" w:w="4320"/>
          </w:tcPr>
          <w:p>
            <w:r>
              <w:t>Next.js API routes</w:t>
            </w:r>
          </w:p>
        </w:tc>
      </w:tr>
      <w:tr>
        <w:tc>
          <w:tcPr>
            <w:tcW w:type="dxa" w:w="4320"/>
          </w:tcPr>
          <w:p>
            <w:r>
              <w:t>Python voice pipeline</w:t>
            </w:r>
          </w:p>
        </w:tc>
        <w:tc>
          <w:tcPr>
            <w:tcW w:type="dxa" w:w="4320"/>
          </w:tcPr>
          <w:p>
            <w:r>
              <w:t>Web Speech API</w:t>
            </w:r>
          </w:p>
        </w:tc>
      </w:tr>
      <w:tr>
        <w:tc>
          <w:tcPr>
            <w:tcW w:type="dxa" w:w="4320"/>
          </w:tcPr>
          <w:p>
            <w:r>
              <w:t>macOS `say` TTS</w:t>
            </w:r>
          </w:p>
        </w:tc>
        <w:tc>
          <w:tcPr>
            <w:tcW w:type="dxa" w:w="4320"/>
          </w:tcPr>
          <w:p>
            <w:r>
              <w:t>SpeechSynthesis API</w:t>
            </w:r>
          </w:p>
        </w:tc>
      </w:tr>
      <w:tr>
        <w:tc>
          <w:tcPr>
            <w:tcW w:type="dxa" w:w="4320"/>
          </w:tcPr>
          <w:p>
            <w:r>
              <w:t>simple-git (local)</w:t>
            </w:r>
          </w:p>
        </w:tc>
        <w:tc>
          <w:tcPr>
            <w:tcW w:type="dxa" w:w="4320"/>
          </w:tcPr>
          <w:p>
            <w:r>
              <w:t>GitHub API</w:t>
            </w:r>
          </w:p>
        </w:tc>
      </w:tr>
      <w:tr>
        <w:tc>
          <w:tcPr>
            <w:tcW w:type="dxa" w:w="4320"/>
          </w:tcPr>
          <w:p>
            <w:r>
              <w:t>Ollama (local GPU)</w:t>
            </w:r>
          </w:p>
        </w:tc>
        <w:tc>
          <w:tcPr>
            <w:tcW w:type="dxa" w:w="4320"/>
          </w:tcPr>
          <w:p>
            <w:r>
              <w:t>Groq API (fast, cheap)</w:t>
            </w:r>
          </w:p>
        </w:tc>
      </w:tr>
      <w:tr>
        <w:tc>
          <w:tcPr>
            <w:tcW w:type="dxa" w:w="4320"/>
          </w:tcPr>
          <w:p>
            <w:r>
              <w:t>iPhone vol → localhost</w:t>
            </w:r>
          </w:p>
        </w:tc>
        <w:tc>
          <w:tcPr>
            <w:tcW w:type="dxa" w:w="4320"/>
          </w:tcPr>
          <w:p>
            <w:r>
              <w:t>iPhone Shortcuts → Vercel API endpoint</w:t>
            </w:r>
          </w:p>
        </w:tc>
      </w:tr>
    </w:tbl>
    <w:p/>
    <w:p>
      <w:pPr>
        <w:pStyle w:val="Heading3"/>
      </w:pPr>
      <w:r>
        <w:rPr>
          <w:color w:val="2E74B5"/>
        </w:rPr>
        <w:t>14.5 Deployment</w:t>
      </w:r>
    </w:p>
    <w:p>
      <w:pPr>
        <w:pStyle w:val="NoSpacing"/>
      </w:pPr>
      <w:r>
        <w:rPr>
          <w:rFonts w:ascii="Courier New" w:hAnsi="Courier New"/>
          <w:sz w:val="18"/>
        </w:rPr>
        <w:t># apps/web</w:t>
      </w:r>
    </w:p>
    <w:p>
      <w:pPr>
        <w:pStyle w:val="NoSpacing"/>
      </w:pPr>
      <w:r>
        <w:rPr>
          <w:rFonts w:ascii="Courier New" w:hAnsi="Courier New"/>
          <w:sz w:val="18"/>
        </w:rPr>
        <w:t>vercel deploy                # deploy to Vercel</w:t>
      </w:r>
    </w:p>
    <w:p>
      <w:pPr>
        <w:pStyle w:val="NoSpacing"/>
      </w:pPr>
      <w:r>
        <w:rPr>
          <w:rFonts w:ascii="Courier New" w:hAnsi="Courier New"/>
          <w:sz w:val="18"/>
        </w:rPr>
        <w:t>vercel env add ANTHROPIC_API_KEY</w:t>
      </w:r>
    </w:p>
    <w:p>
      <w:pPr>
        <w:pStyle w:val="NoSpacing"/>
      </w:pPr>
      <w:r>
        <w:rPr>
          <w:rFonts w:ascii="Courier New" w:hAnsi="Courier New"/>
          <w:sz w:val="18"/>
        </w:rPr>
        <w:t>vercel env add UPSTASH_REDIS_REST_URL</w:t>
      </w:r>
    </w:p>
    <w:p>
      <w:pPr>
        <w:pStyle w:val="NoSpacing"/>
      </w:pPr>
      <w:r>
        <w:rPr>
          <w:rFonts w:ascii="Courier New" w:hAnsi="Courier New"/>
          <w:sz w:val="18"/>
        </w:rPr>
        <w:t>vercel env add UPSTASH_REDIS_REST_TOKEN</w:t>
      </w:r>
    </w:p>
    <w:p>
      <w:pPr>
        <w:spacing w:after="120"/>
      </w:pPr>
      <w:r>
        <w:t>Volume button iPhone Shortcut: POST https://your-app.vercel.app/api/volume (same payload, same logic — works remotely).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15. Phase 8 — JARVIS 3D Web UI</w:t>
      </w:r>
    </w:p>
    <w:p>
      <w:pPr>
        <w:pStyle w:val="Heading3"/>
      </w:pPr>
      <w:r>
        <w:rPr>
          <w:color w:val="2E74B5"/>
        </w:rPr>
        <w:t>15.1 Vision</w:t>
      </w:r>
    </w:p>
    <w:p>
      <w:pPr>
        <w:spacing w:after="120"/>
      </w:pPr>
      <w:r>
        <w:t>A cinematic, constantly-animated 3D interface inspired by JARVIS from Iron Man. Every element is in motion. Nothing is static. The UI conveys intelligence, speed, and power.</w:t>
      </w:r>
    </w:p>
    <w:p>
      <w:pPr>
        <w:pStyle w:val="Heading3"/>
      </w:pPr>
      <w:r>
        <w:rPr>
          <w:color w:val="2E74B5"/>
        </w:rPr>
        <w:t>15.2 3D Scene Architecture</w:t>
      </w:r>
    </w:p>
    <w:p>
      <w:pPr>
        <w:pStyle w:val="NoSpacing"/>
      </w:pPr>
      <w:r>
        <w:rPr>
          <w:rFonts w:ascii="Courier New" w:hAnsi="Courier New"/>
          <w:sz w:val="18"/>
        </w:rPr>
        <w:t>Three.js Scene (React Three Fiber)</w:t>
      </w:r>
    </w:p>
    <w:p>
      <w:pPr>
        <w:pStyle w:val="NoSpacing"/>
      </w:pPr>
      <w:r>
        <w:rPr>
          <w:rFonts w:ascii="Courier New" w:hAnsi="Courier New"/>
          <w:sz w:val="18"/>
        </w:rPr>
        <w:t>├── ArcReactorCore             ← central spinning reactor — pulsing ambient light</w:t>
      </w:r>
    </w:p>
    <w:p>
      <w:pPr>
        <w:pStyle w:val="NoSpacing"/>
      </w:pPr>
      <w:r>
        <w:rPr>
          <w:rFonts w:ascii="Courier New" w:hAnsi="Courier New"/>
          <w:sz w:val="18"/>
        </w:rPr>
        <w:t>├── AgentOrbs[5]               ← 5 holographic spheres orbiting the core</w:t>
      </w:r>
    </w:p>
    <w:p>
      <w:pPr>
        <w:pStyle w:val="NoSpacing"/>
      </w:pPr>
      <w:r>
        <w:rPr>
          <w:rFonts w:ascii="Courier New" w:hAnsi="Courier New"/>
          <w:sz w:val="18"/>
        </w:rPr>
        <w:t>│   ├── OrbRing                ← animated status ring (yellow/green/red)</w:t>
      </w:r>
    </w:p>
    <w:p>
      <w:pPr>
        <w:pStyle w:val="NoSpacing"/>
      </w:pPr>
      <w:r>
        <w:rPr>
          <w:rFonts w:ascii="Courier New" w:hAnsi="Courier New"/>
          <w:sz w:val="18"/>
        </w:rPr>
        <w:t>│   ├── OrbLabel               ← agent name + emoji floating billboard</w:t>
      </w:r>
    </w:p>
    <w:p>
      <w:pPr>
        <w:pStyle w:val="NoSpacing"/>
      </w:pPr>
      <w:r>
        <w:rPr>
          <w:rFonts w:ascii="Courier New" w:hAnsi="Courier New"/>
          <w:sz w:val="18"/>
        </w:rPr>
        <w:t>│   └── OrbGlow                ← bloom shader, intensity = task activity</w:t>
      </w:r>
    </w:p>
    <w:p>
      <w:pPr>
        <w:pStyle w:val="NoSpacing"/>
      </w:pPr>
      <w:r>
        <w:rPr>
          <w:rFonts w:ascii="Courier New" w:hAnsi="Courier New"/>
          <w:sz w:val="18"/>
        </w:rPr>
        <w:t>├── CommArcs                   ← particle streams between orbs on message publish</w:t>
      </w:r>
    </w:p>
    <w:p>
      <w:pPr>
        <w:pStyle w:val="NoSpacing"/>
      </w:pPr>
      <w:r>
        <w:rPr>
          <w:rFonts w:ascii="Courier New" w:hAnsi="Courier New"/>
          <w:sz w:val="18"/>
        </w:rPr>
        <w:t>├── HolographicPanels[5]       ← floating glass panels with agent output streams</w:t>
      </w:r>
    </w:p>
    <w:p>
      <w:pPr>
        <w:pStyle w:val="NoSpacing"/>
      </w:pPr>
      <w:r>
        <w:rPr>
          <w:rFonts w:ascii="Courier New" w:hAnsi="Courier New"/>
          <w:sz w:val="18"/>
        </w:rPr>
        <w:t>│   ├── GlassPanel             ← frosted glass morphism with depth</w:t>
      </w:r>
    </w:p>
    <w:p>
      <w:pPr>
        <w:pStyle w:val="NoSpacing"/>
      </w:pPr>
      <w:r>
        <w:rPr>
          <w:rFonts w:ascii="Courier New" w:hAnsi="Courier New"/>
          <w:sz w:val="18"/>
        </w:rPr>
        <w:t>│   ├── StreamText             ← streaming Claude response character-by-character</w:t>
      </w:r>
    </w:p>
    <w:p>
      <w:pPr>
        <w:pStyle w:val="NoSpacing"/>
      </w:pPr>
      <w:r>
        <w:rPr>
          <w:rFonts w:ascii="Courier New" w:hAnsi="Courier New"/>
          <w:sz w:val="18"/>
        </w:rPr>
        <w:t>│   └── StatusRing             ← arc-reactor rings per panel</w:t>
      </w:r>
    </w:p>
    <w:p>
      <w:pPr>
        <w:pStyle w:val="NoSpacing"/>
      </w:pPr>
      <w:r>
        <w:rPr>
          <w:rFonts w:ascii="Courier New" w:hAnsi="Courier New"/>
          <w:sz w:val="18"/>
        </w:rPr>
        <w:t>├── VoiceWaveform              ← 3D waveform viz — appears when recording</w:t>
      </w:r>
    </w:p>
    <w:p>
      <w:pPr>
        <w:pStyle w:val="NoSpacing"/>
      </w:pPr>
      <w:r>
        <w:rPr>
          <w:rFonts w:ascii="Courier New" w:hAnsi="Courier New"/>
          <w:sz w:val="18"/>
        </w:rPr>
        <w:t>├── CircuitFloor               ← animated circuit-board grid, ambient glow</w:t>
      </w:r>
    </w:p>
    <w:p>
      <w:pPr>
        <w:pStyle w:val="NoSpacing"/>
      </w:pPr>
      <w:r>
        <w:rPr>
          <w:rFonts w:ascii="Courier New" w:hAnsi="Courier New"/>
          <w:sz w:val="18"/>
        </w:rPr>
        <w:t>└── ParticleField              ← ambient particle drift throughout scene</w:t>
      </w:r>
    </w:p>
    <w:p>
      <w:pPr>
        <w:pStyle w:val="Heading3"/>
      </w:pPr>
      <w:r>
        <w:rPr>
          <w:color w:val="2E74B5"/>
        </w:rPr>
        <w:t>15.3 Key Animations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Animation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</w:tr>
      <w:tr>
        <w:tc>
          <w:tcPr>
            <w:tcW w:type="dxa" w:w="2880"/>
          </w:tcPr>
          <w:p>
            <w:r>
              <w:t>Agent orbs</w:t>
            </w:r>
          </w:p>
        </w:tc>
        <w:tc>
          <w:tcPr>
            <w:tcW w:type="dxa" w:w="2880"/>
          </w:tcPr>
          <w:p>
            <w:r>
              <w:t>Constant slow orbit around core</w:t>
            </w:r>
          </w:p>
        </w:tc>
        <w:tc>
          <w:tcPr>
            <w:tcW w:type="dxa" w:w="2880"/>
          </w:tcPr>
          <w:p>
            <w:r>
              <w:t>Always</w:t>
            </w:r>
          </w:p>
        </w:tc>
      </w:tr>
      <w:tr>
        <w:tc>
          <w:tcPr>
            <w:tcW w:type="dxa" w:w="2880"/>
          </w:tcPr>
          <w:p>
            <w:r>
              <w:t>Status rings</w:t>
            </w:r>
          </w:p>
        </w:tc>
        <w:tc>
          <w:tcPr>
            <w:tcW w:type="dxa" w:w="2880"/>
          </w:tcPr>
          <w:p>
            <w:r>
              <w:t>Pulse speed + color change</w:t>
            </w:r>
          </w:p>
        </w:tc>
        <w:tc>
          <w:tcPr>
            <w:tcW w:type="dxa" w:w="2880"/>
          </w:tcPr>
          <w:p>
            <w:r>
              <w:t>task:dispatched / task:done / task:failed</w:t>
            </w:r>
          </w:p>
        </w:tc>
      </w:tr>
      <w:tr>
        <w:tc>
          <w:tcPr>
            <w:tcW w:type="dxa" w:w="2880"/>
          </w:tcPr>
          <w:p>
            <w:r>
              <w:t>Comm arcs</w:t>
            </w:r>
          </w:p>
        </w:tc>
        <w:tc>
          <w:tcPr>
            <w:tcW w:type="dxa" w:w="2880"/>
          </w:tcPr>
          <w:p>
            <w:r>
              <w:t>Particle stream fires between orbs</w:t>
            </w:r>
          </w:p>
        </w:tc>
        <w:tc>
          <w:tcPr>
            <w:tcW w:type="dxa" w:w="2880"/>
          </w:tcPr>
          <w:p>
            <w:r>
              <w:t>message published on bus</w:t>
            </w:r>
          </w:p>
        </w:tc>
      </w:tr>
      <w:tr>
        <w:tc>
          <w:tcPr>
            <w:tcW w:type="dxa" w:w="2880"/>
          </w:tcPr>
          <w:p>
            <w:r>
              <w:t>Active orb</w:t>
            </w:r>
          </w:p>
        </w:tc>
        <w:tc>
          <w:tcPr>
            <w:tcW w:type="dxa" w:w="2880"/>
          </w:tcPr>
          <w:p>
            <w:r>
              <w:t>Camera zooms/focuses toward it</w:t>
            </w:r>
          </w:p>
        </w:tc>
        <w:tc>
          <w:tcPr>
            <w:tcW w:type="dxa" w:w="2880"/>
          </w:tcPr>
          <w:p>
            <w:r>
              <w:t>Agent switch</w:t>
            </w:r>
          </w:p>
        </w:tc>
      </w:tr>
      <w:tr>
        <w:tc>
          <w:tcPr>
            <w:tcW w:type="dxa" w:w="2880"/>
          </w:tcPr>
          <w:p>
            <w:r>
              <w:t>Glass panels</w:t>
            </w:r>
          </w:p>
        </w:tc>
        <w:tc>
          <w:tcPr>
            <w:tcW w:type="dxa" w:w="2880"/>
          </w:tcPr>
          <w:p>
            <w:r>
              <w:t>Parallax depth shift</w:t>
            </w:r>
          </w:p>
        </w:tc>
        <w:tc>
          <w:tcPr>
            <w:tcW w:type="dxa" w:w="2880"/>
          </w:tcPr>
          <w:p>
            <w:r>
              <w:t>Mouse/device tilt</w:t>
            </w:r>
          </w:p>
        </w:tc>
      </w:tr>
      <w:tr>
        <w:tc>
          <w:tcPr>
            <w:tcW w:type="dxa" w:w="2880"/>
          </w:tcPr>
          <w:p>
            <w:r>
              <w:t>Core reactor</w:t>
            </w:r>
          </w:p>
        </w:tc>
        <w:tc>
          <w:tcPr>
            <w:tcW w:type="dxa" w:w="2880"/>
          </w:tcPr>
          <w:p>
            <w:r>
              <w:t>Spin speed increases</w:t>
            </w:r>
          </w:p>
        </w:tc>
        <w:tc>
          <w:tcPr>
            <w:tcW w:type="dxa" w:w="2880"/>
          </w:tcPr>
          <w:p>
            <w:r>
              <w:t>AUTO mode active</w:t>
            </w:r>
          </w:p>
        </w:tc>
      </w:tr>
      <w:tr>
        <w:tc>
          <w:tcPr>
            <w:tcW w:type="dxa" w:w="2880"/>
          </w:tcPr>
          <w:p>
            <w:r>
              <w:t>Voice waveform</w:t>
            </w:r>
          </w:p>
        </w:tc>
        <w:tc>
          <w:tcPr>
            <w:tcW w:type="dxa" w:w="2880"/>
          </w:tcPr>
          <w:p>
            <w:r>
              <w:t>Waveform pulses with mic amplitude</w:t>
            </w:r>
          </w:p>
        </w:tc>
        <w:tc>
          <w:tcPr>
            <w:tcW w:type="dxa" w:w="2880"/>
          </w:tcPr>
          <w:p>
            <w:r>
              <w:t>Recording in progress</w:t>
            </w:r>
          </w:p>
        </w:tc>
      </w:tr>
      <w:tr>
        <w:tc>
          <w:tcPr>
            <w:tcW w:type="dxa" w:w="2880"/>
          </w:tcPr>
          <w:p>
            <w:r>
              <w:t>Circuit floor</w:t>
            </w:r>
          </w:p>
        </w:tc>
        <w:tc>
          <w:tcPr>
            <w:tcW w:type="dxa" w:w="2880"/>
          </w:tcPr>
          <w:p>
            <w:r>
              <w:t>Grid lines flow toward active orb</w:t>
            </w:r>
          </w:p>
        </w:tc>
        <w:tc>
          <w:tcPr>
            <w:tcW w:type="dxa" w:w="2880"/>
          </w:tcPr>
          <w:p>
            <w:r>
              <w:t>Active agent changes</w:t>
            </w:r>
          </w:p>
        </w:tc>
      </w:tr>
    </w:tbl>
    <w:p/>
    <w:p>
      <w:pPr>
        <w:pStyle w:val="Heading3"/>
      </w:pPr>
      <w:r>
        <w:rPr>
          <w:color w:val="2E74B5"/>
        </w:rPr>
        <w:t>15.4 Color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`#020818` (deep navy)</w:t>
            </w:r>
          </w:p>
        </w:tc>
        <w:tc>
          <w:tcPr>
            <w:tcW w:type="dxa" w:w="2880"/>
          </w:tcPr>
          <w:p>
            <w:r>
              <w:t>Near-black with blue tint</w:t>
            </w:r>
          </w:p>
        </w:tc>
      </w:tr>
      <w:tr>
        <w:tc>
          <w:tcPr>
            <w:tcW w:type="dxa" w:w="2880"/>
          </w:tcPr>
          <w:p>
            <w:r>
              <w:t>Orb idle</w:t>
            </w:r>
          </w:p>
        </w:tc>
        <w:tc>
          <w:tcPr>
            <w:tcW w:type="dxa" w:w="2880"/>
          </w:tcPr>
          <w:p>
            <w:r>
              <w:t>`#00d4ff` (electric cyan)</w:t>
            </w:r>
          </w:p>
        </w:tc>
        <w:tc>
          <w:tcPr>
            <w:tcW w:type="dxa" w:w="2880"/>
          </w:tcPr>
          <w:p>
            <w:r>
              <w:t>Each orb base color</w:t>
            </w:r>
          </w:p>
        </w:tc>
      </w:tr>
      <w:tr>
        <w:tc>
          <w:tcPr>
            <w:tcW w:type="dxa" w:w="2880"/>
          </w:tcPr>
          <w:p>
            <w:r>
              <w:t>Orb working</w:t>
            </w:r>
          </w:p>
        </w:tc>
        <w:tc>
          <w:tcPr>
            <w:tcW w:type="dxa" w:w="2880"/>
          </w:tcPr>
          <w:p>
            <w:r>
              <w:t>`#ffd700` (gold)</w:t>
            </w:r>
          </w:p>
        </w:tc>
        <w:tc>
          <w:tcPr>
            <w:tcW w:type="dxa" w:w="2880"/>
          </w:tcPr>
          <w:p>
            <w:r>
              <w:t>Pulsing yellow ring</w:t>
            </w:r>
          </w:p>
        </w:tc>
      </w:tr>
      <w:tr>
        <w:tc>
          <w:tcPr>
            <w:tcW w:type="dxa" w:w="2880"/>
          </w:tcPr>
          <w:p>
            <w:r>
              <w:t>Orb done</w:t>
            </w:r>
          </w:p>
        </w:tc>
        <w:tc>
          <w:tcPr>
            <w:tcW w:type="dxa" w:w="2880"/>
          </w:tcPr>
          <w:p>
            <w:r>
              <w:t>`#00ff88` (neon green)</w:t>
            </w:r>
          </w:p>
        </w:tc>
        <w:tc>
          <w:tcPr>
            <w:tcW w:type="dxa" w:w="2880"/>
          </w:tcPr>
          <w:p>
            <w:r>
              <w:t>Flash + settle</w:t>
            </w:r>
          </w:p>
        </w:tc>
      </w:tr>
      <w:tr>
        <w:tc>
          <w:tcPr>
            <w:tcW w:type="dxa" w:w="2880"/>
          </w:tcPr>
          <w:p>
            <w:r>
              <w:t>Orb failed</w:t>
            </w:r>
          </w:p>
        </w:tc>
        <w:tc>
          <w:tcPr>
            <w:tcW w:type="dxa" w:w="2880"/>
          </w:tcPr>
          <w:p>
            <w:r>
              <w:t>`#ff3366` (neon red)</w:t>
            </w:r>
          </w:p>
        </w:tc>
        <w:tc>
          <w:tcPr>
            <w:tcW w:type="dxa" w:w="2880"/>
          </w:tcPr>
          <w:p>
            <w:r>
              <w:t>Alert pulse</w:t>
            </w:r>
          </w:p>
        </w:tc>
      </w:tr>
      <w:tr>
        <w:tc>
          <w:tcPr>
            <w:tcW w:type="dxa" w:w="2880"/>
          </w:tcPr>
          <w:p>
            <w:r>
              <w:t>Comm arcs</w:t>
            </w:r>
          </w:p>
        </w:tc>
        <w:tc>
          <w:tcPr>
            <w:tcW w:type="dxa" w:w="2880"/>
          </w:tcPr>
          <w:p>
            <w:r>
              <w:t>`#00d4ff` → `#a855f7` (cyan to purple)</w:t>
            </w:r>
          </w:p>
        </w:tc>
        <w:tc>
          <w:tcPr>
            <w:tcW w:type="dxa" w:w="2880"/>
          </w:tcPr>
          <w:p>
            <w:r>
              <w:t>Gradient particle streams</w:t>
            </w:r>
          </w:p>
        </w:tc>
      </w:tr>
      <w:tr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`#00d4ff` with bloom</w:t>
            </w:r>
          </w:p>
        </w:tc>
        <w:tc>
          <w:tcPr>
            <w:tcW w:type="dxa" w:w="2880"/>
          </w:tcPr>
          <w:p>
            <w:r>
              <w:t>Arc-reactor cyan glow</w:t>
            </w:r>
          </w:p>
        </w:tc>
      </w:tr>
      <w:tr>
        <w:tc>
          <w:tcPr>
            <w:tcW w:type="dxa" w:w="2880"/>
          </w:tcPr>
          <w:p>
            <w:r>
              <w:t>Glass panels</w:t>
            </w:r>
          </w:p>
        </w:tc>
        <w:tc>
          <w:tcPr>
            <w:tcW w:type="dxa" w:w="2880"/>
          </w:tcPr>
          <w:p>
            <w:r>
              <w:t>`rgba(0,212,255,0.05)` + border</w:t>
            </w:r>
          </w:p>
        </w:tc>
        <w:tc>
          <w:tcPr>
            <w:tcW w:type="dxa" w:w="2880"/>
          </w:tcPr>
          <w:p>
            <w:r>
              <w:t>Frosted holographic glass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`#e0f7ff`</w:t>
            </w:r>
          </w:p>
        </w:tc>
        <w:tc>
          <w:tcPr>
            <w:tcW w:type="dxa" w:w="2880"/>
          </w:tcPr>
          <w:p>
            <w:r>
              <w:t>Near-white with blue tint</w:t>
            </w:r>
          </w:p>
        </w:tc>
      </w:tr>
    </w:tbl>
    <w:p/>
    <w:p>
      <w:pPr>
        <w:pStyle w:val="Heading3"/>
      </w:pPr>
      <w:r>
        <w:rPr>
          <w:color w:val="2E74B5"/>
        </w:rPr>
        <w:t>15.5 Tech Stack</w:t>
      </w:r>
    </w:p>
    <w:p>
      <w:pPr>
        <w:pStyle w:val="NoSpacing"/>
      </w:pPr>
      <w:r>
        <w:rPr>
          <w:rFonts w:ascii="Courier New" w:hAnsi="Courier New"/>
          <w:sz w:val="18"/>
        </w:rPr>
        <w:t>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"three": "^0.165.0",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"@react-three/fiber": "^8.16.0",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"@react-three/drei": "^9.107.0",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"@react-three/postprocessing": "^2.16.0",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"framer-motion": "^11.0.0",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"gsap": "^3.12.0",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"next": "^14.2.0",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"react": "^18.3.0",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"tailwindcss": "^3.4.0"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Heading3"/>
      </w:pPr>
      <w:r>
        <w:rPr>
          <w:color w:val="2E74B5"/>
        </w:rPr>
        <w:t>15.6 Performance Targets</w:t>
      </w:r>
    </w:p>
    <w:p>
      <w:pPr>
        <w:pStyle w:val="ListBullet"/>
      </w:pPr>
      <w:r>
        <w:t>60fps at 1440p on M-series Mac</w:t>
      </w:r>
    </w:p>
    <w:p>
      <w:pPr>
        <w:pStyle w:val="ListBullet"/>
      </w:pPr>
      <w:r>
        <w:t>&lt; 3s initial load (three.js lazy loaded)</w:t>
      </w:r>
    </w:p>
    <w:p>
      <w:pPr>
        <w:pStyle w:val="ListBullet"/>
      </w:pPr>
      <w:r>
        <w:t>Mobile responsive (2D fallback mode for phones)</w:t>
      </w:r>
    </w:p>
    <w:p>
      <w:pPr>
        <w:pStyle w:val="ListBullet"/>
      </w:pPr>
      <w:r>
        <w:t>Accessible: `prefers-reduced-motion` disables non-essential animations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